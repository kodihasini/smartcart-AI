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34526" w14:textId="77777777" w:rsidR="00625598" w:rsidRPr="00B54E60" w:rsidRDefault="00000000" w:rsidP="00B54E60">
      <w:pPr>
        <w:rPr>
          <w:sz w:val="44"/>
          <w:szCs w:val="44"/>
        </w:rPr>
      </w:pPr>
      <w:proofErr w:type="spellStart"/>
      <w:r w:rsidRPr="00B54E60">
        <w:rPr>
          <w:sz w:val="44"/>
          <w:szCs w:val="44"/>
        </w:rPr>
        <w:t>SmartCart</w:t>
      </w:r>
      <w:proofErr w:type="spellEnd"/>
      <w:r w:rsidRPr="00B54E60">
        <w:rPr>
          <w:sz w:val="44"/>
          <w:szCs w:val="44"/>
        </w:rPr>
        <w:t xml:space="preserve"> AI Pro - Project Documentation</w:t>
      </w:r>
    </w:p>
    <w:p w14:paraId="2580C7BB" w14:textId="77777777" w:rsidR="00625598" w:rsidRPr="00B54E60" w:rsidRDefault="00000000" w:rsidP="00B54E60">
      <w:pPr>
        <w:rPr>
          <w:sz w:val="24"/>
          <w:szCs w:val="24"/>
        </w:rPr>
      </w:pPr>
      <w:r w:rsidRPr="00B54E60">
        <w:rPr>
          <w:sz w:val="24"/>
          <w:szCs w:val="24"/>
        </w:rPr>
        <w:t>PROJECT TITLE</w:t>
      </w:r>
    </w:p>
    <w:p w14:paraId="587B0D66" w14:textId="77777777" w:rsidR="00625598" w:rsidRPr="00B54E60" w:rsidRDefault="00000000" w:rsidP="00B54E60">
      <w:pPr>
        <w:rPr>
          <w:sz w:val="24"/>
          <w:szCs w:val="24"/>
        </w:rPr>
      </w:pPr>
      <w:r w:rsidRPr="00B54E60">
        <w:rPr>
          <w:sz w:val="24"/>
          <w:szCs w:val="24"/>
        </w:rPr>
        <w:t>**SmartCart AI Pro: AI-Powered E-Commerce Platform**</w:t>
      </w:r>
    </w:p>
    <w:p w14:paraId="03BDF24D" w14:textId="77777777" w:rsidR="00625598" w:rsidRPr="00B54E60" w:rsidRDefault="00000000" w:rsidP="00B54E60">
      <w:pPr>
        <w:rPr>
          <w:sz w:val="24"/>
          <w:szCs w:val="24"/>
        </w:rPr>
      </w:pPr>
      <w:r w:rsidRPr="00B54E60">
        <w:rPr>
          <w:sz w:val="24"/>
          <w:szCs w:val="24"/>
        </w:rPr>
        <w:t>1. PURPOSE</w:t>
      </w:r>
    </w:p>
    <w:p w14:paraId="29052B32" w14:textId="77777777" w:rsidR="00625598" w:rsidRPr="00B54E60" w:rsidRDefault="00000000" w:rsidP="00B54E60">
      <w:pPr>
        <w:rPr>
          <w:sz w:val="24"/>
          <w:szCs w:val="24"/>
        </w:rPr>
      </w:pPr>
      <w:r w:rsidRPr="00B54E60">
        <w:rPr>
          <w:sz w:val="24"/>
          <w:szCs w:val="24"/>
        </w:rPr>
        <w:t>SmartCart AI Pro is a modern e-commerce web application designed to provide users with an intelligent, seamless shopping experience. The platform combines traditional e-commerce functionality with AI-powered recommendations, smart filtering, and real-time order tracking. Built as a college project by Team 29 at KL University, it demonstrates professional-grade development practices while maintaining an accessible, user-friendly interface. The app aims to revolutionize how students and young professionals shop online by making it smarter, faster, and more personalized.</w:t>
      </w:r>
    </w:p>
    <w:p w14:paraId="4656F1FC" w14:textId="77777777" w:rsidR="00625598" w:rsidRPr="00B54E60" w:rsidRDefault="00000000" w:rsidP="00B54E60">
      <w:pPr>
        <w:rPr>
          <w:sz w:val="24"/>
          <w:szCs w:val="24"/>
        </w:rPr>
      </w:pPr>
      <w:r w:rsidRPr="00B54E60">
        <w:rPr>
          <w:sz w:val="24"/>
          <w:szCs w:val="24"/>
        </w:rPr>
        <w:t>2. PROBLEM STATEMENT</w:t>
      </w:r>
    </w:p>
    <w:p w14:paraId="108E1BB4" w14:textId="77777777" w:rsidR="00625598" w:rsidRPr="00B54E60" w:rsidRDefault="00000000" w:rsidP="00B54E60">
      <w:pPr>
        <w:rPr>
          <w:sz w:val="24"/>
          <w:szCs w:val="24"/>
        </w:rPr>
      </w:pPr>
      <w:r w:rsidRPr="00B54E60">
        <w:rPr>
          <w:sz w:val="24"/>
          <w:szCs w:val="24"/>
        </w:rPr>
        <w:t>Current e-commerce platforms lack personalized shopping experiences and intelligent product recommendations tailored to user preferences. Users struggle with information overload, complex navigation, and difficulty finding products that match their budget and style. Additionally, most platforms don't provide real-time order tracking or AI-powered customer support. SmartCart AI Pro addresses these challenges by integrating AI chatbot assistance, smart filtering by mood and budget, real-time order tracking, and a user-friendly interface designed specifically for the college demographic.</w:t>
      </w:r>
    </w:p>
    <w:p w14:paraId="36C982FC" w14:textId="77777777" w:rsidR="00625598" w:rsidRPr="00B54E60" w:rsidRDefault="00000000" w:rsidP="00B54E60">
      <w:pPr>
        <w:rPr>
          <w:sz w:val="24"/>
          <w:szCs w:val="24"/>
        </w:rPr>
      </w:pPr>
      <w:r w:rsidRPr="00B54E60">
        <w:rPr>
          <w:sz w:val="24"/>
          <w:szCs w:val="24"/>
        </w:rPr>
        <w:t>3. GOALS</w:t>
      </w:r>
    </w:p>
    <w:p w14:paraId="6BB2D908" w14:textId="77777777" w:rsidR="00625598" w:rsidRPr="00B54E60" w:rsidRDefault="00000000" w:rsidP="00B54E60">
      <w:pPr>
        <w:rPr>
          <w:sz w:val="24"/>
          <w:szCs w:val="24"/>
        </w:rPr>
      </w:pPr>
      <w:r w:rsidRPr="00B54E60">
        <w:rPr>
          <w:sz w:val="24"/>
          <w:szCs w:val="24"/>
        </w:rPr>
        <w:t>The primary goals of SmartCart AI Pro are:</w:t>
      </w:r>
    </w:p>
    <w:p w14:paraId="473CFFCB" w14:textId="77777777" w:rsidR="00625598" w:rsidRPr="00B54E60" w:rsidRDefault="00000000" w:rsidP="00B54E60">
      <w:pPr>
        <w:rPr>
          <w:sz w:val="24"/>
          <w:szCs w:val="24"/>
        </w:rPr>
      </w:pPr>
      <w:r w:rsidRPr="00B54E60">
        <w:rPr>
          <w:sz w:val="24"/>
          <w:szCs w:val="24"/>
        </w:rPr>
        <w:t>Provide an intuitive, responsive e-commerce platform accessible on all devices.</w:t>
      </w:r>
    </w:p>
    <w:p w14:paraId="0A2DDA34" w14:textId="77777777" w:rsidR="00625598" w:rsidRPr="00B54E60" w:rsidRDefault="00000000" w:rsidP="00B54E60">
      <w:pPr>
        <w:rPr>
          <w:sz w:val="24"/>
          <w:szCs w:val="24"/>
        </w:rPr>
      </w:pPr>
      <w:r w:rsidRPr="00B54E60">
        <w:rPr>
          <w:sz w:val="24"/>
          <w:szCs w:val="24"/>
        </w:rPr>
        <w:t>Implement AI-powered chatbot for product recommendations and customer support.</w:t>
      </w:r>
    </w:p>
    <w:p w14:paraId="1C18ACFF" w14:textId="77777777" w:rsidR="00625598" w:rsidRPr="00B54E60" w:rsidRDefault="00000000" w:rsidP="00B54E60">
      <w:pPr>
        <w:rPr>
          <w:sz w:val="24"/>
          <w:szCs w:val="24"/>
        </w:rPr>
      </w:pPr>
      <w:r w:rsidRPr="00B54E60">
        <w:rPr>
          <w:sz w:val="24"/>
          <w:szCs w:val="24"/>
        </w:rPr>
        <w:t>Enable smart filtering by category, mood, price range, and search functionality.</w:t>
      </w:r>
    </w:p>
    <w:p w14:paraId="79B17DA3" w14:textId="77777777" w:rsidR="00625598" w:rsidRPr="00B54E60" w:rsidRDefault="00000000" w:rsidP="00B54E60">
      <w:pPr>
        <w:rPr>
          <w:sz w:val="24"/>
          <w:szCs w:val="24"/>
        </w:rPr>
      </w:pPr>
      <w:r w:rsidRPr="00B54E60">
        <w:rPr>
          <w:sz w:val="24"/>
          <w:szCs w:val="24"/>
        </w:rPr>
        <w:t>Deliver real-time order tracking with 6-step progress visualization.</w:t>
      </w:r>
    </w:p>
    <w:p w14:paraId="292DCF9A" w14:textId="77777777" w:rsidR="00625598" w:rsidRPr="00B54E60" w:rsidRDefault="00000000" w:rsidP="00B54E60">
      <w:pPr>
        <w:rPr>
          <w:sz w:val="24"/>
          <w:szCs w:val="24"/>
        </w:rPr>
      </w:pPr>
      <w:r w:rsidRPr="00B54E60">
        <w:rPr>
          <w:sz w:val="24"/>
          <w:szCs w:val="24"/>
        </w:rPr>
        <w:t>Offer personalized user profiles with complete profile management and settings.</w:t>
      </w:r>
    </w:p>
    <w:p w14:paraId="5D82044F" w14:textId="77777777" w:rsidR="00625598" w:rsidRPr="00B54E60" w:rsidRDefault="00000000" w:rsidP="00B54E60">
      <w:pPr>
        <w:rPr>
          <w:sz w:val="24"/>
          <w:szCs w:val="24"/>
        </w:rPr>
      </w:pPr>
      <w:r w:rsidRPr="00B54E60">
        <w:rPr>
          <w:sz w:val="24"/>
          <w:szCs w:val="24"/>
        </w:rPr>
        <w:t>Implement dark/light mode for enhanced user experience and accessibility.</w:t>
      </w:r>
    </w:p>
    <w:p w14:paraId="5FEC41D5" w14:textId="77777777" w:rsidR="00625598" w:rsidRPr="00B54E60" w:rsidRDefault="00000000" w:rsidP="00B54E60">
      <w:pPr>
        <w:rPr>
          <w:sz w:val="24"/>
          <w:szCs w:val="24"/>
        </w:rPr>
      </w:pPr>
      <w:r w:rsidRPr="00B54E60">
        <w:rPr>
          <w:sz w:val="24"/>
          <w:szCs w:val="24"/>
        </w:rPr>
        <w:t>Create a wishlist system with smart price alerts for saved products.</w:t>
      </w:r>
    </w:p>
    <w:p w14:paraId="05A6813E" w14:textId="77777777" w:rsidR="00625598" w:rsidRPr="00B54E60" w:rsidRDefault="00000000" w:rsidP="00B54E60">
      <w:pPr>
        <w:rPr>
          <w:sz w:val="24"/>
          <w:szCs w:val="24"/>
        </w:rPr>
      </w:pPr>
      <w:r w:rsidRPr="00B54E60">
        <w:rPr>
          <w:sz w:val="24"/>
          <w:szCs w:val="24"/>
        </w:rPr>
        <w:t>Ensure secure authentication with complete user data management.</w:t>
      </w:r>
    </w:p>
    <w:p w14:paraId="5FB8DA79" w14:textId="77777777" w:rsidR="00625598" w:rsidRPr="00B54E60" w:rsidRDefault="00000000" w:rsidP="00B54E60">
      <w:pPr>
        <w:rPr>
          <w:sz w:val="24"/>
          <w:szCs w:val="24"/>
        </w:rPr>
      </w:pPr>
      <w:r w:rsidRPr="00B54E60">
        <w:rPr>
          <w:sz w:val="24"/>
          <w:szCs w:val="24"/>
        </w:rPr>
        <w:lastRenderedPageBreak/>
        <w:t>Maintain professional design standards while keeping it college-appropriate.</w:t>
      </w:r>
    </w:p>
    <w:p w14:paraId="51A24194" w14:textId="77777777" w:rsidR="00625598" w:rsidRPr="00B54E60" w:rsidRDefault="00000000" w:rsidP="00B54E60">
      <w:pPr>
        <w:rPr>
          <w:sz w:val="24"/>
          <w:szCs w:val="24"/>
        </w:rPr>
      </w:pPr>
      <w:r w:rsidRPr="00B54E60">
        <w:rPr>
          <w:sz w:val="24"/>
          <w:szCs w:val="24"/>
        </w:rPr>
        <w:t>Achieve 100% functionality with zero broken features or missing images.</w:t>
      </w:r>
    </w:p>
    <w:p w14:paraId="58BA9AA3" w14:textId="77777777" w:rsidR="00625598" w:rsidRPr="00B54E60" w:rsidRDefault="00000000" w:rsidP="00B54E60">
      <w:pPr>
        <w:rPr>
          <w:sz w:val="24"/>
          <w:szCs w:val="24"/>
        </w:rPr>
      </w:pPr>
      <w:r w:rsidRPr="00B54E60">
        <w:rPr>
          <w:sz w:val="24"/>
          <w:szCs w:val="24"/>
        </w:rPr>
        <w:t>4. SCOPE</w:t>
      </w:r>
    </w:p>
    <w:p w14:paraId="09CB512F" w14:textId="77777777" w:rsidR="00625598" w:rsidRPr="00B54E60" w:rsidRDefault="00000000" w:rsidP="00B54E60">
      <w:pPr>
        <w:rPr>
          <w:sz w:val="24"/>
          <w:szCs w:val="24"/>
        </w:rPr>
      </w:pPr>
      <w:r w:rsidRPr="00B54E60">
        <w:rPr>
          <w:sz w:val="24"/>
          <w:szCs w:val="24"/>
        </w:rPr>
        <w:t>IN SCOPE</w:t>
      </w:r>
    </w:p>
    <w:p w14:paraId="57F6361D" w14:textId="77777777" w:rsidR="00625598" w:rsidRPr="00B54E60" w:rsidRDefault="00000000" w:rsidP="00B54E60">
      <w:pPr>
        <w:rPr>
          <w:sz w:val="24"/>
          <w:szCs w:val="24"/>
        </w:rPr>
      </w:pPr>
      <w:r w:rsidRPr="00B54E60">
        <w:rPr>
          <w:sz w:val="24"/>
          <w:szCs w:val="24"/>
        </w:rPr>
        <w:t>User authentication (Login, Signup, Logout)</w:t>
      </w:r>
    </w:p>
    <w:p w14:paraId="1B86DFA9" w14:textId="77777777" w:rsidR="00625598" w:rsidRPr="00B54E60" w:rsidRDefault="00000000" w:rsidP="00B54E60">
      <w:pPr>
        <w:rPr>
          <w:sz w:val="24"/>
          <w:szCs w:val="24"/>
        </w:rPr>
      </w:pPr>
      <w:r w:rsidRPr="00B54E60">
        <w:rPr>
          <w:sz w:val="24"/>
          <w:szCs w:val="24"/>
        </w:rPr>
        <w:t>Complete user profile management with address, phone, payment details</w:t>
      </w:r>
    </w:p>
    <w:p w14:paraId="203F2A2B" w14:textId="77777777" w:rsidR="00625598" w:rsidRPr="00B54E60" w:rsidRDefault="00000000" w:rsidP="00B54E60">
      <w:pPr>
        <w:rPr>
          <w:sz w:val="24"/>
          <w:szCs w:val="24"/>
        </w:rPr>
      </w:pPr>
      <w:r w:rsidRPr="00B54E60">
        <w:rPr>
          <w:sz w:val="24"/>
          <w:szCs w:val="24"/>
        </w:rPr>
        <w:t>Product catalog with 12 realistic products (₹999-₹42,999)</w:t>
      </w:r>
    </w:p>
    <w:p w14:paraId="324169F2" w14:textId="77777777" w:rsidR="00625598" w:rsidRPr="00B54E60" w:rsidRDefault="00000000" w:rsidP="00B54E60">
      <w:pPr>
        <w:rPr>
          <w:sz w:val="24"/>
          <w:szCs w:val="24"/>
        </w:rPr>
      </w:pPr>
      <w:r w:rsidRPr="00B54E60">
        <w:rPr>
          <w:sz w:val="24"/>
          <w:szCs w:val="24"/>
        </w:rPr>
        <w:t>Advanced filtering (category, mood, price range, search)</w:t>
      </w:r>
    </w:p>
    <w:p w14:paraId="128A36D8" w14:textId="77777777" w:rsidR="00625598" w:rsidRPr="00B54E60" w:rsidRDefault="00000000" w:rsidP="00B54E60">
      <w:pPr>
        <w:rPr>
          <w:sz w:val="24"/>
          <w:szCs w:val="24"/>
        </w:rPr>
      </w:pPr>
      <w:r w:rsidRPr="00B54E60">
        <w:rPr>
          <w:sz w:val="24"/>
          <w:szCs w:val="24"/>
        </w:rPr>
        <w:t>Shopping cart with add/remove/quantity management</w:t>
      </w:r>
    </w:p>
    <w:p w14:paraId="5B66AC59" w14:textId="77777777" w:rsidR="00625598" w:rsidRPr="00B54E60" w:rsidRDefault="00000000" w:rsidP="00B54E60">
      <w:pPr>
        <w:rPr>
          <w:sz w:val="24"/>
          <w:szCs w:val="24"/>
        </w:rPr>
      </w:pPr>
      <w:r w:rsidRPr="00B54E60">
        <w:rPr>
          <w:sz w:val="24"/>
          <w:szCs w:val="24"/>
        </w:rPr>
        <w:t>Wishlist with price alert notifications</w:t>
      </w:r>
    </w:p>
    <w:p w14:paraId="0CEEAECC" w14:textId="77777777" w:rsidR="00625598" w:rsidRPr="00B54E60" w:rsidRDefault="00000000" w:rsidP="00B54E60">
      <w:pPr>
        <w:rPr>
          <w:sz w:val="24"/>
          <w:szCs w:val="24"/>
        </w:rPr>
      </w:pPr>
      <w:r w:rsidRPr="00B54E60">
        <w:rPr>
          <w:sz w:val="24"/>
          <w:szCs w:val="24"/>
        </w:rPr>
        <w:t>Order checkout and placement simulation</w:t>
      </w:r>
    </w:p>
    <w:p w14:paraId="3BB48121" w14:textId="77777777" w:rsidR="00625598" w:rsidRPr="00B54E60" w:rsidRDefault="00000000" w:rsidP="00B54E60">
      <w:pPr>
        <w:rPr>
          <w:sz w:val="24"/>
          <w:szCs w:val="24"/>
        </w:rPr>
      </w:pPr>
      <w:r w:rsidRPr="00B54E60">
        <w:rPr>
          <w:sz w:val="24"/>
          <w:szCs w:val="24"/>
        </w:rPr>
        <w:t>6-step order tracking system with ETA</w:t>
      </w:r>
    </w:p>
    <w:p w14:paraId="16CAB199" w14:textId="77777777" w:rsidR="00625598" w:rsidRPr="00B54E60" w:rsidRDefault="00000000" w:rsidP="00B54E60">
      <w:pPr>
        <w:rPr>
          <w:sz w:val="24"/>
          <w:szCs w:val="24"/>
        </w:rPr>
      </w:pPr>
      <w:r w:rsidRPr="00B54E60">
        <w:rPr>
          <w:sz w:val="24"/>
          <w:szCs w:val="24"/>
        </w:rPr>
        <w:t>Settings panel with profile editing and account deletion</w:t>
      </w:r>
    </w:p>
    <w:p w14:paraId="790BEF8E" w14:textId="77777777" w:rsidR="00625598" w:rsidRPr="00B54E60" w:rsidRDefault="00000000" w:rsidP="00B54E60">
      <w:pPr>
        <w:rPr>
          <w:sz w:val="24"/>
          <w:szCs w:val="24"/>
        </w:rPr>
      </w:pPr>
      <w:r w:rsidRPr="00B54E60">
        <w:rPr>
          <w:sz w:val="24"/>
          <w:szCs w:val="24"/>
        </w:rPr>
        <w:t>Dark/Light mode toggle with persistence</w:t>
      </w:r>
    </w:p>
    <w:p w14:paraId="59F20489" w14:textId="77777777" w:rsidR="00625598" w:rsidRPr="00B54E60" w:rsidRDefault="00000000" w:rsidP="00B54E60">
      <w:pPr>
        <w:rPr>
          <w:sz w:val="24"/>
          <w:szCs w:val="24"/>
        </w:rPr>
      </w:pPr>
      <w:r w:rsidRPr="00B54E60">
        <w:rPr>
          <w:sz w:val="24"/>
          <w:szCs w:val="24"/>
        </w:rPr>
        <w:t>AI chatbot for product recommendations and support</w:t>
      </w:r>
    </w:p>
    <w:p w14:paraId="34A4CF9E" w14:textId="77777777" w:rsidR="00625598" w:rsidRPr="00B54E60" w:rsidRDefault="00000000" w:rsidP="00B54E60">
      <w:pPr>
        <w:rPr>
          <w:sz w:val="24"/>
          <w:szCs w:val="24"/>
        </w:rPr>
      </w:pPr>
      <w:r w:rsidRPr="00B54E60">
        <w:rPr>
          <w:sz w:val="24"/>
          <w:szCs w:val="24"/>
        </w:rPr>
        <w:t>Toast notifications for user actions</w:t>
      </w:r>
    </w:p>
    <w:p w14:paraId="31BD9DB1" w14:textId="77777777" w:rsidR="00625598" w:rsidRPr="00B54E60" w:rsidRDefault="00000000" w:rsidP="00B54E60">
      <w:pPr>
        <w:rPr>
          <w:sz w:val="24"/>
          <w:szCs w:val="24"/>
        </w:rPr>
      </w:pPr>
      <w:r w:rsidRPr="00B54E60">
        <w:rPr>
          <w:sz w:val="24"/>
          <w:szCs w:val="24"/>
        </w:rPr>
        <w:t>Responsive design for mobile, tablet, desktop</w:t>
      </w:r>
    </w:p>
    <w:p w14:paraId="5257591B" w14:textId="77777777" w:rsidR="00625598" w:rsidRPr="00B54E60" w:rsidRDefault="00000000" w:rsidP="00B54E60">
      <w:pPr>
        <w:rPr>
          <w:sz w:val="24"/>
          <w:szCs w:val="24"/>
        </w:rPr>
      </w:pPr>
      <w:r w:rsidRPr="00B54E60">
        <w:rPr>
          <w:sz w:val="24"/>
          <w:szCs w:val="24"/>
        </w:rPr>
        <w:t>Real Unsplash images for all products</w:t>
      </w:r>
    </w:p>
    <w:p w14:paraId="7C02376C" w14:textId="77777777" w:rsidR="00625598" w:rsidRPr="00B54E60" w:rsidRDefault="00000000" w:rsidP="00B54E60">
      <w:pPr>
        <w:rPr>
          <w:sz w:val="24"/>
          <w:szCs w:val="24"/>
        </w:rPr>
      </w:pPr>
      <w:r w:rsidRPr="00B54E60">
        <w:rPr>
          <w:sz w:val="24"/>
          <w:szCs w:val="24"/>
        </w:rPr>
        <w:t>Font Awesome icons throughout</w:t>
      </w:r>
    </w:p>
    <w:p w14:paraId="7C152989" w14:textId="77777777" w:rsidR="00625598" w:rsidRPr="00B54E60" w:rsidRDefault="00000000" w:rsidP="00B54E60">
      <w:pPr>
        <w:rPr>
          <w:sz w:val="24"/>
          <w:szCs w:val="24"/>
        </w:rPr>
      </w:pPr>
      <w:r w:rsidRPr="00B54E60">
        <w:rPr>
          <w:sz w:val="24"/>
          <w:szCs w:val="24"/>
        </w:rPr>
        <w:t>OUT OF SCOPE</w:t>
      </w:r>
    </w:p>
    <w:p w14:paraId="52E75DFC" w14:textId="77777777" w:rsidR="00625598" w:rsidRPr="00B54E60" w:rsidRDefault="00000000" w:rsidP="00B54E60">
      <w:pPr>
        <w:rPr>
          <w:sz w:val="24"/>
          <w:szCs w:val="24"/>
        </w:rPr>
      </w:pPr>
      <w:r w:rsidRPr="00B54E60">
        <w:rPr>
          <w:sz w:val="24"/>
          <w:szCs w:val="24"/>
        </w:rPr>
        <w:t>Actual payment gateway integration (Stripe/Razorpay)</w:t>
      </w:r>
    </w:p>
    <w:p w14:paraId="110D7812" w14:textId="77777777" w:rsidR="00625598" w:rsidRPr="00B54E60" w:rsidRDefault="00000000" w:rsidP="00B54E60">
      <w:pPr>
        <w:rPr>
          <w:sz w:val="24"/>
          <w:szCs w:val="24"/>
        </w:rPr>
      </w:pPr>
      <w:r w:rsidRPr="00B54E60">
        <w:rPr>
          <w:sz w:val="24"/>
          <w:szCs w:val="24"/>
        </w:rPr>
        <w:t>Real backend API (using LocalStorage instead)</w:t>
      </w:r>
    </w:p>
    <w:p w14:paraId="4CC4171E" w14:textId="77777777" w:rsidR="00625598" w:rsidRPr="00B54E60" w:rsidRDefault="00000000" w:rsidP="00B54E60">
      <w:pPr>
        <w:rPr>
          <w:sz w:val="24"/>
          <w:szCs w:val="24"/>
        </w:rPr>
      </w:pPr>
      <w:r w:rsidRPr="00B54E60">
        <w:rPr>
          <w:sz w:val="24"/>
          <w:szCs w:val="24"/>
        </w:rPr>
        <w:t>Email notifications or SMS alerts</w:t>
      </w:r>
    </w:p>
    <w:p w14:paraId="19B7A5CE" w14:textId="77777777" w:rsidR="00625598" w:rsidRPr="00B54E60" w:rsidRDefault="00000000" w:rsidP="00B54E60">
      <w:pPr>
        <w:rPr>
          <w:sz w:val="24"/>
          <w:szCs w:val="24"/>
        </w:rPr>
      </w:pPr>
      <w:r w:rsidRPr="00B54E60">
        <w:rPr>
          <w:sz w:val="24"/>
          <w:szCs w:val="24"/>
        </w:rPr>
        <w:t>Admin dashboard or seller panel</w:t>
      </w:r>
    </w:p>
    <w:p w14:paraId="35608363" w14:textId="77777777" w:rsidR="00625598" w:rsidRPr="00B54E60" w:rsidRDefault="00000000" w:rsidP="00B54E60">
      <w:pPr>
        <w:rPr>
          <w:sz w:val="24"/>
          <w:szCs w:val="24"/>
        </w:rPr>
      </w:pPr>
      <w:r w:rsidRPr="00B54E60">
        <w:rPr>
          <w:sz w:val="24"/>
          <w:szCs w:val="24"/>
        </w:rPr>
        <w:t>Inventory management system</w:t>
      </w:r>
    </w:p>
    <w:p w14:paraId="529D459B" w14:textId="77777777" w:rsidR="00625598" w:rsidRPr="00B54E60" w:rsidRDefault="00000000" w:rsidP="00B54E60">
      <w:pPr>
        <w:rPr>
          <w:sz w:val="24"/>
          <w:szCs w:val="24"/>
        </w:rPr>
      </w:pPr>
      <w:r w:rsidRPr="00B54E60">
        <w:rPr>
          <w:sz w:val="24"/>
          <w:szCs w:val="24"/>
        </w:rPr>
        <w:lastRenderedPageBreak/>
        <w:t>Advanced analytics or reporting</w:t>
      </w:r>
    </w:p>
    <w:p w14:paraId="76842093" w14:textId="77777777" w:rsidR="00625598" w:rsidRPr="00B54E60" w:rsidRDefault="00000000" w:rsidP="00B54E60">
      <w:pPr>
        <w:rPr>
          <w:sz w:val="24"/>
          <w:szCs w:val="24"/>
        </w:rPr>
      </w:pPr>
      <w:r w:rsidRPr="00B54E60">
        <w:rPr>
          <w:sz w:val="24"/>
          <w:szCs w:val="24"/>
        </w:rPr>
        <w:t>Social media integration</w:t>
      </w:r>
    </w:p>
    <w:p w14:paraId="45E29C5E" w14:textId="77777777" w:rsidR="00625598" w:rsidRPr="00B54E60" w:rsidRDefault="00000000" w:rsidP="00B54E60">
      <w:pPr>
        <w:rPr>
          <w:sz w:val="24"/>
          <w:szCs w:val="24"/>
        </w:rPr>
      </w:pPr>
      <w:r w:rsidRPr="00B54E60">
        <w:rPr>
          <w:sz w:val="24"/>
          <w:szCs w:val="24"/>
        </w:rPr>
        <w:t>Product reviews and ratings system</w:t>
      </w:r>
    </w:p>
    <w:p w14:paraId="21958A75" w14:textId="77777777" w:rsidR="00625598" w:rsidRPr="00B54E60" w:rsidRDefault="00000000" w:rsidP="00B54E60">
      <w:pPr>
        <w:rPr>
          <w:sz w:val="24"/>
          <w:szCs w:val="24"/>
        </w:rPr>
      </w:pPr>
      <w:r w:rsidRPr="00B54E60">
        <w:rPr>
          <w:sz w:val="24"/>
          <w:szCs w:val="24"/>
        </w:rPr>
        <w:t>Video product demonstrations</w:t>
      </w:r>
    </w:p>
    <w:p w14:paraId="00ED68D9" w14:textId="77777777" w:rsidR="00625598" w:rsidRPr="00B54E60" w:rsidRDefault="00000000" w:rsidP="00B54E60">
      <w:pPr>
        <w:rPr>
          <w:sz w:val="24"/>
          <w:szCs w:val="24"/>
        </w:rPr>
      </w:pPr>
      <w:r w:rsidRPr="00B54E60">
        <w:rPr>
          <w:sz w:val="24"/>
          <w:szCs w:val="24"/>
        </w:rPr>
        <w:t>Live chat with human agents</w:t>
      </w:r>
    </w:p>
    <w:p w14:paraId="2EDC051B" w14:textId="77777777" w:rsidR="00625598" w:rsidRPr="00B54E60" w:rsidRDefault="00000000" w:rsidP="00B54E60">
      <w:pPr>
        <w:rPr>
          <w:sz w:val="24"/>
          <w:szCs w:val="24"/>
        </w:rPr>
      </w:pPr>
      <w:r w:rsidRPr="00B54E60">
        <w:rPr>
          <w:sz w:val="24"/>
          <w:szCs w:val="24"/>
        </w:rPr>
        <w:t>Augmented reality product preview</w:t>
      </w:r>
    </w:p>
    <w:p w14:paraId="49BCA018" w14:textId="77777777" w:rsidR="00625598" w:rsidRPr="00B54E60" w:rsidRDefault="00000000" w:rsidP="00B54E60">
      <w:pPr>
        <w:rPr>
          <w:sz w:val="24"/>
          <w:szCs w:val="24"/>
        </w:rPr>
      </w:pPr>
      <w:r w:rsidRPr="00B54E60">
        <w:rPr>
          <w:sz w:val="24"/>
          <w:szCs w:val="24"/>
        </w:rPr>
        <w:t>Multi-language support</w:t>
      </w:r>
    </w:p>
    <w:p w14:paraId="6456A267" w14:textId="77777777" w:rsidR="00625598" w:rsidRPr="00B54E60" w:rsidRDefault="00000000" w:rsidP="00B54E60">
      <w:pPr>
        <w:rPr>
          <w:sz w:val="24"/>
          <w:szCs w:val="24"/>
        </w:rPr>
      </w:pPr>
      <w:r w:rsidRPr="00B54E60">
        <w:rPr>
          <w:sz w:val="24"/>
          <w:szCs w:val="24"/>
        </w:rPr>
        <w:t>5. USERS</w:t>
      </w:r>
    </w:p>
    <w:p w14:paraId="6AA13E4E" w14:textId="77777777" w:rsidR="00625598" w:rsidRPr="00B54E60" w:rsidRDefault="00000000" w:rsidP="00B54E60">
      <w:pPr>
        <w:rPr>
          <w:sz w:val="24"/>
          <w:szCs w:val="24"/>
        </w:rPr>
      </w:pPr>
      <w:r w:rsidRPr="00B54E60">
        <w:rPr>
          <w:sz w:val="24"/>
          <w:szCs w:val="24"/>
        </w:rPr>
        <w:t>Primary Users</w:t>
      </w:r>
    </w:p>
    <w:p w14:paraId="46E01DF6" w14:textId="644B4673" w:rsidR="00625598" w:rsidRPr="00B54E60" w:rsidRDefault="00EC60C8" w:rsidP="00B54E60">
      <w:pPr>
        <w:rPr>
          <w:sz w:val="24"/>
          <w:szCs w:val="24"/>
        </w:rPr>
      </w:pPr>
      <w:r w:rsidRPr="00B54E60">
        <w:rPr>
          <w:sz w:val="24"/>
          <w:szCs w:val="24"/>
        </w:rPr>
        <w:t>“</w:t>
      </w:r>
      <w:r w:rsidR="00000000" w:rsidRPr="00B54E60">
        <w:rPr>
          <w:sz w:val="24"/>
          <w:szCs w:val="24"/>
        </w:rPr>
        <w:t>College Students &amp; Young Professionals (18-25 years)</w:t>
      </w:r>
      <w:r w:rsidRPr="00B54E60">
        <w:rPr>
          <w:sz w:val="24"/>
          <w:szCs w:val="24"/>
        </w:rPr>
        <w:t>”</w:t>
      </w:r>
    </w:p>
    <w:p w14:paraId="1EEA483A" w14:textId="77777777" w:rsidR="00625598" w:rsidRPr="00B54E60" w:rsidRDefault="00000000" w:rsidP="00B54E60">
      <w:pPr>
        <w:rPr>
          <w:sz w:val="24"/>
          <w:szCs w:val="24"/>
        </w:rPr>
      </w:pPr>
      <w:r w:rsidRPr="00B54E60">
        <w:rPr>
          <w:sz w:val="24"/>
          <w:szCs w:val="24"/>
        </w:rPr>
        <w:t>Tech-savvy demographic familiar with modern apps</w:t>
      </w:r>
    </w:p>
    <w:p w14:paraId="1CE19517" w14:textId="77777777" w:rsidR="00625598" w:rsidRPr="00B54E60" w:rsidRDefault="00000000" w:rsidP="00B54E60">
      <w:pPr>
        <w:rPr>
          <w:sz w:val="24"/>
          <w:szCs w:val="24"/>
        </w:rPr>
      </w:pPr>
      <w:r w:rsidRPr="00B54E60">
        <w:rPr>
          <w:sz w:val="24"/>
          <w:szCs w:val="24"/>
        </w:rPr>
        <w:t>Budget-conscious shoppers looking for deals</w:t>
      </w:r>
    </w:p>
    <w:p w14:paraId="152159CA" w14:textId="77777777" w:rsidR="00625598" w:rsidRPr="00B54E60" w:rsidRDefault="00000000" w:rsidP="00B54E60">
      <w:pPr>
        <w:rPr>
          <w:sz w:val="24"/>
          <w:szCs w:val="24"/>
        </w:rPr>
      </w:pPr>
      <w:r w:rsidRPr="00B54E60">
        <w:rPr>
          <w:sz w:val="24"/>
          <w:szCs w:val="24"/>
        </w:rPr>
        <w:t>Prefer mobile-friendly, intuitive interfaces</w:t>
      </w:r>
    </w:p>
    <w:p w14:paraId="3B7E6A55" w14:textId="77777777" w:rsidR="00625598" w:rsidRPr="00B54E60" w:rsidRDefault="00000000" w:rsidP="00B54E60">
      <w:pPr>
        <w:rPr>
          <w:sz w:val="24"/>
          <w:szCs w:val="24"/>
        </w:rPr>
      </w:pPr>
      <w:r w:rsidRPr="00B54E60">
        <w:rPr>
          <w:sz w:val="24"/>
          <w:szCs w:val="24"/>
        </w:rPr>
        <w:t>Interested in trending products and recommendations</w:t>
      </w:r>
    </w:p>
    <w:p w14:paraId="7BC21172" w14:textId="77777777" w:rsidR="00625598" w:rsidRPr="00B54E60" w:rsidRDefault="00000000" w:rsidP="00B54E60">
      <w:pPr>
        <w:rPr>
          <w:sz w:val="24"/>
          <w:szCs w:val="24"/>
        </w:rPr>
      </w:pPr>
      <w:r w:rsidRPr="00B54E60">
        <w:rPr>
          <w:sz w:val="24"/>
          <w:szCs w:val="24"/>
        </w:rPr>
        <w:t>Value fast checkout and real-time tracking</w:t>
      </w:r>
    </w:p>
    <w:p w14:paraId="5F24490F" w14:textId="69E89AF3" w:rsidR="00625598" w:rsidRPr="00B54E60" w:rsidRDefault="00EC60C8" w:rsidP="00B54E60">
      <w:pPr>
        <w:rPr>
          <w:sz w:val="24"/>
          <w:szCs w:val="24"/>
        </w:rPr>
      </w:pPr>
      <w:r w:rsidRPr="00B54E60">
        <w:rPr>
          <w:sz w:val="24"/>
          <w:szCs w:val="24"/>
        </w:rPr>
        <w:t>“</w:t>
      </w:r>
      <w:r w:rsidR="00000000" w:rsidRPr="00B54E60">
        <w:rPr>
          <w:sz w:val="24"/>
          <w:szCs w:val="24"/>
        </w:rPr>
        <w:t>Secondary Users</w:t>
      </w:r>
      <w:r w:rsidRPr="00B54E60">
        <w:rPr>
          <w:sz w:val="24"/>
          <w:szCs w:val="24"/>
        </w:rPr>
        <w:t>”</w:t>
      </w:r>
    </w:p>
    <w:p w14:paraId="0E13AE07" w14:textId="673A6C15" w:rsidR="00625598" w:rsidRPr="00B54E60" w:rsidRDefault="00EC60C8" w:rsidP="00B54E60">
      <w:pPr>
        <w:rPr>
          <w:sz w:val="24"/>
          <w:szCs w:val="24"/>
        </w:rPr>
      </w:pPr>
      <w:r w:rsidRPr="00B54E60">
        <w:rPr>
          <w:sz w:val="24"/>
          <w:szCs w:val="24"/>
        </w:rPr>
        <w:t>“</w:t>
      </w:r>
      <w:r w:rsidR="00000000" w:rsidRPr="00B54E60">
        <w:rPr>
          <w:sz w:val="24"/>
          <w:szCs w:val="24"/>
        </w:rPr>
        <w:t>Tech Enthusiasts</w:t>
      </w:r>
      <w:r w:rsidRPr="00B54E60">
        <w:rPr>
          <w:sz w:val="24"/>
          <w:szCs w:val="24"/>
        </w:rPr>
        <w:t>”</w:t>
      </w:r>
    </w:p>
    <w:p w14:paraId="2407F366" w14:textId="77777777" w:rsidR="00625598" w:rsidRPr="00B54E60" w:rsidRDefault="00000000" w:rsidP="00B54E60">
      <w:pPr>
        <w:rPr>
          <w:sz w:val="24"/>
          <w:szCs w:val="24"/>
        </w:rPr>
      </w:pPr>
      <w:r w:rsidRPr="00B54E60">
        <w:rPr>
          <w:sz w:val="24"/>
          <w:szCs w:val="24"/>
        </w:rPr>
        <w:t>Interested in exploring AI-powered features</w:t>
      </w:r>
    </w:p>
    <w:p w14:paraId="60115403" w14:textId="77777777" w:rsidR="00625598" w:rsidRPr="00B54E60" w:rsidRDefault="00000000" w:rsidP="00B54E60">
      <w:pPr>
        <w:rPr>
          <w:sz w:val="24"/>
          <w:szCs w:val="24"/>
        </w:rPr>
      </w:pPr>
      <w:r w:rsidRPr="00B54E60">
        <w:rPr>
          <w:sz w:val="24"/>
          <w:szCs w:val="24"/>
        </w:rPr>
        <w:t>Appreciate dark mode and customization options</w:t>
      </w:r>
    </w:p>
    <w:p w14:paraId="13D0EDA1" w14:textId="77777777" w:rsidR="00625598" w:rsidRPr="00B54E60" w:rsidRDefault="00000000" w:rsidP="00B54E60">
      <w:pPr>
        <w:rPr>
          <w:sz w:val="24"/>
          <w:szCs w:val="24"/>
        </w:rPr>
      </w:pPr>
      <w:r w:rsidRPr="00B54E60">
        <w:rPr>
          <w:sz w:val="24"/>
          <w:szCs w:val="24"/>
        </w:rPr>
        <w:t>Likely to test all features thoroughly</w:t>
      </w:r>
    </w:p>
    <w:p w14:paraId="5138FA9A" w14:textId="77777777" w:rsidR="00625598" w:rsidRPr="00B54E60" w:rsidRDefault="00000000" w:rsidP="00B54E60">
      <w:pPr>
        <w:rPr>
          <w:sz w:val="24"/>
          <w:szCs w:val="24"/>
        </w:rPr>
      </w:pPr>
      <w:r w:rsidRPr="00B54E60">
        <w:rPr>
          <w:sz w:val="24"/>
          <w:szCs w:val="24"/>
        </w:rPr>
        <w:t>Provide valuable feedback for improvements</w:t>
      </w:r>
    </w:p>
    <w:p w14:paraId="11F2B9DE" w14:textId="4CE7DA56" w:rsidR="00625598" w:rsidRPr="00B54E60" w:rsidRDefault="00EC60C8" w:rsidP="00B54E60">
      <w:pPr>
        <w:rPr>
          <w:sz w:val="24"/>
          <w:szCs w:val="24"/>
        </w:rPr>
      </w:pPr>
      <w:r w:rsidRPr="00B54E60">
        <w:rPr>
          <w:sz w:val="24"/>
          <w:szCs w:val="24"/>
        </w:rPr>
        <w:t>“</w:t>
      </w:r>
      <w:r w:rsidR="00000000" w:rsidRPr="00B54E60">
        <w:rPr>
          <w:sz w:val="24"/>
          <w:szCs w:val="24"/>
        </w:rPr>
        <w:t>General Shoppers</w:t>
      </w:r>
      <w:r w:rsidRPr="00B54E60">
        <w:rPr>
          <w:sz w:val="24"/>
          <w:szCs w:val="24"/>
        </w:rPr>
        <w:t>”</w:t>
      </w:r>
    </w:p>
    <w:p w14:paraId="27D13DE9" w14:textId="77777777" w:rsidR="00625598" w:rsidRPr="00B54E60" w:rsidRDefault="00000000" w:rsidP="00B54E60">
      <w:pPr>
        <w:rPr>
          <w:sz w:val="24"/>
          <w:szCs w:val="24"/>
        </w:rPr>
      </w:pPr>
      <w:r w:rsidRPr="00B54E60">
        <w:rPr>
          <w:sz w:val="24"/>
          <w:szCs w:val="24"/>
        </w:rPr>
        <w:t>Users seeking convenient online shopping</w:t>
      </w:r>
    </w:p>
    <w:p w14:paraId="2140D954" w14:textId="77777777" w:rsidR="00625598" w:rsidRPr="00B54E60" w:rsidRDefault="00000000" w:rsidP="00B54E60">
      <w:pPr>
        <w:rPr>
          <w:sz w:val="24"/>
          <w:szCs w:val="24"/>
        </w:rPr>
      </w:pPr>
      <w:r w:rsidRPr="00B54E60">
        <w:rPr>
          <w:sz w:val="24"/>
          <w:szCs w:val="24"/>
        </w:rPr>
        <w:t>Appreciate product filtering and search</w:t>
      </w:r>
    </w:p>
    <w:p w14:paraId="4FDE4282" w14:textId="77777777" w:rsidR="00625598" w:rsidRPr="00B54E60" w:rsidRDefault="00000000" w:rsidP="00B54E60">
      <w:pPr>
        <w:rPr>
          <w:sz w:val="24"/>
          <w:szCs w:val="24"/>
        </w:rPr>
      </w:pPr>
      <w:r w:rsidRPr="00B54E60">
        <w:rPr>
          <w:sz w:val="24"/>
          <w:szCs w:val="24"/>
        </w:rPr>
        <w:t>Want real-time order tracking</w:t>
      </w:r>
    </w:p>
    <w:p w14:paraId="1CAA4AA6" w14:textId="77777777" w:rsidR="00625598" w:rsidRPr="00B54E60" w:rsidRDefault="00000000" w:rsidP="00B54E60">
      <w:pPr>
        <w:rPr>
          <w:sz w:val="24"/>
          <w:szCs w:val="24"/>
        </w:rPr>
      </w:pPr>
      <w:r w:rsidRPr="00B54E60">
        <w:rPr>
          <w:sz w:val="24"/>
          <w:szCs w:val="24"/>
        </w:rPr>
        <w:lastRenderedPageBreak/>
        <w:t>Value customer support through chatbot</w:t>
      </w:r>
    </w:p>
    <w:p w14:paraId="4BFE787A" w14:textId="77777777" w:rsidR="00625598" w:rsidRPr="00B54E60" w:rsidRDefault="00000000" w:rsidP="00B54E60">
      <w:pPr>
        <w:rPr>
          <w:sz w:val="24"/>
          <w:szCs w:val="24"/>
        </w:rPr>
      </w:pPr>
      <w:r w:rsidRPr="00B54E60">
        <w:rPr>
          <w:sz w:val="24"/>
          <w:szCs w:val="24"/>
        </w:rPr>
        <w:t>6. FUNCTIONAL REQUIREMENTS</w:t>
      </w:r>
    </w:p>
    <w:p w14:paraId="7C60C6AB" w14:textId="77777777" w:rsidR="00625598" w:rsidRPr="00B54E60" w:rsidRDefault="00000000" w:rsidP="00B54E60">
      <w:pPr>
        <w:rPr>
          <w:sz w:val="24"/>
          <w:szCs w:val="24"/>
        </w:rPr>
      </w:pPr>
      <w:r w:rsidRPr="00B54E60">
        <w:rPr>
          <w:sz w:val="24"/>
          <w:szCs w:val="24"/>
        </w:rPr>
        <w:t>6.1 Authentication Module</w:t>
      </w:r>
    </w:p>
    <w:p w14:paraId="27B292F9" w14:textId="77777777" w:rsidR="00625598" w:rsidRPr="00B54E60" w:rsidRDefault="00000000" w:rsidP="00B54E60">
      <w:pPr>
        <w:rPr>
          <w:sz w:val="24"/>
          <w:szCs w:val="24"/>
        </w:rPr>
      </w:pPr>
      <w:r w:rsidRPr="00B54E60">
        <w:rPr>
          <w:sz w:val="24"/>
          <w:szCs w:val="24"/>
        </w:rPr>
        <w:t>Users must register with name, email, phone, address, city, state, pincode, and payment method.</w:t>
      </w:r>
    </w:p>
    <w:p w14:paraId="08BD0FE2" w14:textId="77777777" w:rsidR="00625598" w:rsidRPr="00B54E60" w:rsidRDefault="00000000" w:rsidP="00B54E60">
      <w:pPr>
        <w:rPr>
          <w:sz w:val="24"/>
          <w:szCs w:val="24"/>
        </w:rPr>
      </w:pPr>
      <w:r w:rsidRPr="00B54E60">
        <w:rPr>
          <w:sz w:val="24"/>
          <w:szCs w:val="24"/>
        </w:rPr>
        <w:t>Password must be minimum 6 characters with confirmation validation.</w:t>
      </w:r>
    </w:p>
    <w:p w14:paraId="58171822" w14:textId="77777777" w:rsidR="00625598" w:rsidRPr="00B54E60" w:rsidRDefault="00000000" w:rsidP="00B54E60">
      <w:pPr>
        <w:rPr>
          <w:sz w:val="24"/>
          <w:szCs w:val="24"/>
        </w:rPr>
      </w:pPr>
      <w:r w:rsidRPr="00B54E60">
        <w:rPr>
          <w:sz w:val="24"/>
          <w:szCs w:val="24"/>
        </w:rPr>
        <w:t>Login validates credentials against stored user data.</w:t>
      </w:r>
    </w:p>
    <w:p w14:paraId="0905B1B0" w14:textId="77777777" w:rsidR="00625598" w:rsidRPr="00B54E60" w:rsidRDefault="00000000" w:rsidP="00B54E60">
      <w:pPr>
        <w:rPr>
          <w:sz w:val="24"/>
          <w:szCs w:val="24"/>
        </w:rPr>
      </w:pPr>
      <w:r w:rsidRPr="00B54E60">
        <w:rPr>
          <w:sz w:val="24"/>
          <w:szCs w:val="24"/>
        </w:rPr>
        <w:t>Session persists across page refreshes using LocalStorage.</w:t>
      </w:r>
    </w:p>
    <w:p w14:paraId="3A7E5E8A" w14:textId="77777777" w:rsidR="00625598" w:rsidRPr="00B54E60" w:rsidRDefault="00000000" w:rsidP="00B54E60">
      <w:pPr>
        <w:rPr>
          <w:sz w:val="24"/>
          <w:szCs w:val="24"/>
        </w:rPr>
      </w:pPr>
      <w:r w:rsidRPr="00B54E60">
        <w:rPr>
          <w:sz w:val="24"/>
          <w:szCs w:val="24"/>
        </w:rPr>
        <w:t>Logout clears all session data and returns to login page.</w:t>
      </w:r>
    </w:p>
    <w:p w14:paraId="1CFDB76A" w14:textId="77777777" w:rsidR="00625598" w:rsidRPr="00B54E60" w:rsidRDefault="00000000" w:rsidP="00B54E60">
      <w:pPr>
        <w:rPr>
          <w:sz w:val="24"/>
          <w:szCs w:val="24"/>
        </w:rPr>
      </w:pPr>
      <w:r w:rsidRPr="00B54E60">
        <w:rPr>
          <w:sz w:val="24"/>
          <w:szCs w:val="24"/>
        </w:rPr>
        <w:t>Demo credentials provided for testing (test@example.com / password123).</w:t>
      </w:r>
    </w:p>
    <w:p w14:paraId="4C722AD5" w14:textId="77777777" w:rsidR="00625598" w:rsidRPr="00B54E60" w:rsidRDefault="00000000" w:rsidP="00B54E60">
      <w:pPr>
        <w:rPr>
          <w:sz w:val="24"/>
          <w:szCs w:val="24"/>
        </w:rPr>
      </w:pPr>
      <w:r w:rsidRPr="00B54E60">
        <w:rPr>
          <w:sz w:val="24"/>
          <w:szCs w:val="24"/>
        </w:rPr>
        <w:t>6.2 Product Management</w:t>
      </w:r>
    </w:p>
    <w:p w14:paraId="52E2189A" w14:textId="77777777" w:rsidR="00625598" w:rsidRPr="00B54E60" w:rsidRDefault="00000000" w:rsidP="00B54E60">
      <w:pPr>
        <w:rPr>
          <w:sz w:val="24"/>
          <w:szCs w:val="24"/>
        </w:rPr>
      </w:pPr>
      <w:r w:rsidRPr="00B54E60">
        <w:rPr>
          <w:sz w:val="24"/>
          <w:szCs w:val="24"/>
        </w:rPr>
        <w:t>Display 12 products with realistic pricing (₹999-₹42,999).</w:t>
      </w:r>
    </w:p>
    <w:p w14:paraId="46D6A303" w14:textId="77777777" w:rsidR="00625598" w:rsidRPr="00B54E60" w:rsidRDefault="00000000" w:rsidP="00B54E60">
      <w:pPr>
        <w:rPr>
          <w:sz w:val="24"/>
          <w:szCs w:val="24"/>
        </w:rPr>
      </w:pPr>
      <w:r w:rsidRPr="00B54E60">
        <w:rPr>
          <w:sz w:val="24"/>
          <w:szCs w:val="24"/>
        </w:rPr>
        <w:t>Each product shows name, price, original price, discount percentage, image, rating, reviews, category, mood, and tag.</w:t>
      </w:r>
    </w:p>
    <w:p w14:paraId="3338867A" w14:textId="77777777" w:rsidR="00625598" w:rsidRPr="00B54E60" w:rsidRDefault="00000000" w:rsidP="00B54E60">
      <w:pPr>
        <w:rPr>
          <w:sz w:val="24"/>
          <w:szCs w:val="24"/>
        </w:rPr>
      </w:pPr>
      <w:r w:rsidRPr="00B54E60">
        <w:rPr>
          <w:sz w:val="24"/>
          <w:szCs w:val="24"/>
        </w:rPr>
        <w:t>Products categorized as Electronics, Fashion, Lifestyle.</w:t>
      </w:r>
    </w:p>
    <w:p w14:paraId="1A8BCEBD" w14:textId="77777777" w:rsidR="00625598" w:rsidRPr="00B54E60" w:rsidRDefault="00000000" w:rsidP="00B54E60">
      <w:pPr>
        <w:rPr>
          <w:sz w:val="24"/>
          <w:szCs w:val="24"/>
        </w:rPr>
      </w:pPr>
      <w:r w:rsidRPr="00B54E60">
        <w:rPr>
          <w:sz w:val="24"/>
          <w:szCs w:val="24"/>
        </w:rPr>
        <w:t>Products tagged with mood: Minimal, Trendy, Luxury.</w:t>
      </w:r>
    </w:p>
    <w:p w14:paraId="0086E907" w14:textId="77777777" w:rsidR="00625598" w:rsidRPr="00B54E60" w:rsidRDefault="00000000" w:rsidP="00B54E60">
      <w:pPr>
        <w:rPr>
          <w:sz w:val="24"/>
          <w:szCs w:val="24"/>
        </w:rPr>
      </w:pPr>
      <w:r w:rsidRPr="00B54E60">
        <w:rPr>
          <w:sz w:val="24"/>
          <w:szCs w:val="24"/>
        </w:rPr>
        <w:t>All images sourced from Unsplash (real, high-quality).</w:t>
      </w:r>
    </w:p>
    <w:p w14:paraId="52A66624" w14:textId="77777777" w:rsidR="00625598" w:rsidRPr="00B54E60" w:rsidRDefault="00000000" w:rsidP="00B54E60">
      <w:pPr>
        <w:rPr>
          <w:sz w:val="24"/>
          <w:szCs w:val="24"/>
        </w:rPr>
      </w:pPr>
      <w:r w:rsidRPr="00B54E60">
        <w:rPr>
          <w:sz w:val="24"/>
          <w:szCs w:val="24"/>
        </w:rPr>
        <w:t>Trending products highlighted with badge.</w:t>
      </w:r>
    </w:p>
    <w:p w14:paraId="54A9608C" w14:textId="77777777" w:rsidR="00625598" w:rsidRPr="00B54E60" w:rsidRDefault="00000000" w:rsidP="00B54E60">
      <w:pPr>
        <w:rPr>
          <w:sz w:val="24"/>
          <w:szCs w:val="24"/>
        </w:rPr>
      </w:pPr>
      <w:r w:rsidRPr="00B54E60">
        <w:rPr>
          <w:sz w:val="24"/>
          <w:szCs w:val="24"/>
        </w:rPr>
        <w:t>6.3 Search &amp; Filtering</w:t>
      </w:r>
    </w:p>
    <w:p w14:paraId="00E9CEA1" w14:textId="77777777" w:rsidR="00625598" w:rsidRPr="00B54E60" w:rsidRDefault="00000000" w:rsidP="00B54E60">
      <w:pPr>
        <w:rPr>
          <w:sz w:val="24"/>
          <w:szCs w:val="24"/>
        </w:rPr>
      </w:pPr>
      <w:r w:rsidRPr="00B54E60">
        <w:rPr>
          <w:sz w:val="24"/>
          <w:szCs w:val="24"/>
        </w:rPr>
        <w:t>Full-text search across product names.</w:t>
      </w:r>
    </w:p>
    <w:p w14:paraId="24A89BF4" w14:textId="77777777" w:rsidR="00625598" w:rsidRPr="00B54E60" w:rsidRDefault="00000000" w:rsidP="00B54E60">
      <w:pPr>
        <w:rPr>
          <w:sz w:val="24"/>
          <w:szCs w:val="24"/>
        </w:rPr>
      </w:pPr>
      <w:r w:rsidRPr="00B54E60">
        <w:rPr>
          <w:sz w:val="24"/>
          <w:szCs w:val="24"/>
        </w:rPr>
        <w:t>Filter by category (All, Electronics, Fashion, Lifestyle).</w:t>
      </w:r>
    </w:p>
    <w:p w14:paraId="7373B296" w14:textId="77777777" w:rsidR="00625598" w:rsidRPr="00B54E60" w:rsidRDefault="00000000" w:rsidP="00B54E60">
      <w:pPr>
        <w:rPr>
          <w:sz w:val="24"/>
          <w:szCs w:val="24"/>
        </w:rPr>
      </w:pPr>
      <w:r w:rsidRPr="00B54E60">
        <w:rPr>
          <w:sz w:val="24"/>
          <w:szCs w:val="24"/>
        </w:rPr>
        <w:t>Filter by mood (All, Minimal, Trendy, Luxury).</w:t>
      </w:r>
    </w:p>
    <w:p w14:paraId="38970CC1" w14:textId="77777777" w:rsidR="00625598" w:rsidRPr="00B54E60" w:rsidRDefault="00000000" w:rsidP="00B54E60">
      <w:pPr>
        <w:rPr>
          <w:sz w:val="24"/>
          <w:szCs w:val="24"/>
        </w:rPr>
      </w:pPr>
      <w:r w:rsidRPr="00B54E60">
        <w:rPr>
          <w:sz w:val="24"/>
          <w:szCs w:val="24"/>
        </w:rPr>
        <w:t>Filter by price range (All, Budget &lt;₹5000, Premium ≥₹10000, Trending).</w:t>
      </w:r>
    </w:p>
    <w:p w14:paraId="15D12BB2" w14:textId="77777777" w:rsidR="00625598" w:rsidRPr="00B54E60" w:rsidRDefault="00000000" w:rsidP="00B54E60">
      <w:pPr>
        <w:rPr>
          <w:sz w:val="24"/>
          <w:szCs w:val="24"/>
        </w:rPr>
      </w:pPr>
      <w:r w:rsidRPr="00B54E60">
        <w:rPr>
          <w:sz w:val="24"/>
          <w:szCs w:val="24"/>
        </w:rPr>
        <w:t>Filters work in combination (AND logic).</w:t>
      </w:r>
    </w:p>
    <w:p w14:paraId="14860E81" w14:textId="77777777" w:rsidR="00625598" w:rsidRPr="00B54E60" w:rsidRDefault="00000000" w:rsidP="00B54E60">
      <w:pPr>
        <w:rPr>
          <w:sz w:val="24"/>
          <w:szCs w:val="24"/>
        </w:rPr>
      </w:pPr>
      <w:r w:rsidRPr="00B54E60">
        <w:rPr>
          <w:sz w:val="24"/>
          <w:szCs w:val="24"/>
        </w:rPr>
        <w:t>Real-time product count update.</w:t>
      </w:r>
    </w:p>
    <w:p w14:paraId="75E71F3C" w14:textId="77777777" w:rsidR="00625598" w:rsidRPr="00B54E60" w:rsidRDefault="00000000" w:rsidP="00B54E60">
      <w:pPr>
        <w:rPr>
          <w:sz w:val="24"/>
          <w:szCs w:val="24"/>
        </w:rPr>
      </w:pPr>
      <w:r w:rsidRPr="00B54E60">
        <w:rPr>
          <w:sz w:val="24"/>
          <w:szCs w:val="24"/>
        </w:rPr>
        <w:lastRenderedPageBreak/>
        <w:t>Clear filters button to reset all selections.</w:t>
      </w:r>
    </w:p>
    <w:p w14:paraId="3EA63FBA" w14:textId="77777777" w:rsidR="00625598" w:rsidRPr="00B54E60" w:rsidRDefault="00000000" w:rsidP="00B54E60">
      <w:pPr>
        <w:rPr>
          <w:sz w:val="24"/>
          <w:szCs w:val="24"/>
        </w:rPr>
      </w:pPr>
      <w:r w:rsidRPr="00B54E60">
        <w:rPr>
          <w:sz w:val="24"/>
          <w:szCs w:val="24"/>
        </w:rPr>
        <w:t>6.4 Shopping Cart</w:t>
      </w:r>
    </w:p>
    <w:p w14:paraId="0AE79106" w14:textId="77777777" w:rsidR="00625598" w:rsidRPr="00B54E60" w:rsidRDefault="00000000" w:rsidP="00B54E60">
      <w:pPr>
        <w:rPr>
          <w:sz w:val="24"/>
          <w:szCs w:val="24"/>
        </w:rPr>
      </w:pPr>
      <w:r w:rsidRPr="00B54E60">
        <w:rPr>
          <w:sz w:val="24"/>
          <w:szCs w:val="24"/>
        </w:rPr>
        <w:t>Add products to cart with quantity 1 by default.</w:t>
      </w:r>
    </w:p>
    <w:p w14:paraId="70B34D79" w14:textId="77777777" w:rsidR="00625598" w:rsidRPr="00B54E60" w:rsidRDefault="00000000" w:rsidP="00B54E60">
      <w:pPr>
        <w:rPr>
          <w:sz w:val="24"/>
          <w:szCs w:val="24"/>
        </w:rPr>
      </w:pPr>
      <w:r w:rsidRPr="00B54E60">
        <w:rPr>
          <w:sz w:val="24"/>
          <w:szCs w:val="24"/>
        </w:rPr>
        <w:t>Increase/decrease quantity with +/buttons.</w:t>
      </w:r>
    </w:p>
    <w:p w14:paraId="29B000F0" w14:textId="77777777" w:rsidR="00625598" w:rsidRPr="00B54E60" w:rsidRDefault="00000000" w:rsidP="00B54E60">
      <w:pPr>
        <w:rPr>
          <w:sz w:val="24"/>
          <w:szCs w:val="24"/>
        </w:rPr>
      </w:pPr>
      <w:r w:rsidRPr="00B54E60">
        <w:rPr>
          <w:sz w:val="24"/>
          <w:szCs w:val="24"/>
        </w:rPr>
        <w:t>Remove products from cart.</w:t>
      </w:r>
    </w:p>
    <w:p w14:paraId="6020B2E7" w14:textId="77777777" w:rsidR="00625598" w:rsidRPr="00B54E60" w:rsidRDefault="00000000" w:rsidP="00B54E60">
      <w:pPr>
        <w:rPr>
          <w:sz w:val="24"/>
          <w:szCs w:val="24"/>
        </w:rPr>
      </w:pPr>
      <w:r w:rsidRPr="00B54E60">
        <w:rPr>
          <w:sz w:val="24"/>
          <w:szCs w:val="24"/>
        </w:rPr>
        <w:t>Display cart item count in header badge.</w:t>
      </w:r>
    </w:p>
    <w:p w14:paraId="617C3F34" w14:textId="77777777" w:rsidR="00625598" w:rsidRPr="00B54E60" w:rsidRDefault="00000000" w:rsidP="00B54E60">
      <w:pPr>
        <w:rPr>
          <w:sz w:val="24"/>
          <w:szCs w:val="24"/>
        </w:rPr>
      </w:pPr>
      <w:r w:rsidRPr="00B54E60">
        <w:rPr>
          <w:sz w:val="24"/>
          <w:szCs w:val="24"/>
        </w:rPr>
        <w:t>Calculate subtotal based on price × quantity.</w:t>
      </w:r>
    </w:p>
    <w:p w14:paraId="76918E52" w14:textId="77777777" w:rsidR="00625598" w:rsidRPr="00B54E60" w:rsidRDefault="00000000" w:rsidP="00B54E60">
      <w:pPr>
        <w:rPr>
          <w:sz w:val="24"/>
          <w:szCs w:val="24"/>
        </w:rPr>
      </w:pPr>
      <w:r w:rsidRPr="00B54E60">
        <w:rPr>
          <w:sz w:val="24"/>
          <w:szCs w:val="24"/>
        </w:rPr>
        <w:t>Apply shipping charges (₹99 or FREE above ₹1999).</w:t>
      </w:r>
    </w:p>
    <w:p w14:paraId="490DD739" w14:textId="77777777" w:rsidR="00625598" w:rsidRPr="00B54E60" w:rsidRDefault="00000000" w:rsidP="00B54E60">
      <w:pPr>
        <w:rPr>
          <w:sz w:val="24"/>
          <w:szCs w:val="24"/>
        </w:rPr>
      </w:pPr>
      <w:r w:rsidRPr="00B54E60">
        <w:rPr>
          <w:sz w:val="24"/>
          <w:szCs w:val="24"/>
        </w:rPr>
        <w:t>Display final total with breakdown.</w:t>
      </w:r>
    </w:p>
    <w:p w14:paraId="3306943A" w14:textId="77777777" w:rsidR="00625598" w:rsidRPr="00B54E60" w:rsidRDefault="00000000" w:rsidP="00B54E60">
      <w:pPr>
        <w:rPr>
          <w:sz w:val="24"/>
          <w:szCs w:val="24"/>
        </w:rPr>
      </w:pPr>
      <w:r w:rsidRPr="00B54E60">
        <w:rPr>
          <w:sz w:val="24"/>
          <w:szCs w:val="24"/>
        </w:rPr>
        <w:t>Proceed to checkout button.</w:t>
      </w:r>
    </w:p>
    <w:p w14:paraId="1E714BD7" w14:textId="77777777" w:rsidR="00625598" w:rsidRPr="00B54E60" w:rsidRDefault="00000000" w:rsidP="00B54E60">
      <w:pPr>
        <w:rPr>
          <w:sz w:val="24"/>
          <w:szCs w:val="24"/>
        </w:rPr>
      </w:pPr>
      <w:r w:rsidRPr="00B54E60">
        <w:rPr>
          <w:sz w:val="24"/>
          <w:szCs w:val="24"/>
        </w:rPr>
        <w:t>6.5 Wishlist</w:t>
      </w:r>
    </w:p>
    <w:p w14:paraId="7B77379E" w14:textId="77777777" w:rsidR="00625598" w:rsidRPr="00B54E60" w:rsidRDefault="00000000" w:rsidP="00B54E60">
      <w:pPr>
        <w:rPr>
          <w:sz w:val="24"/>
          <w:szCs w:val="24"/>
        </w:rPr>
      </w:pPr>
      <w:r w:rsidRPr="00B54E60">
        <w:rPr>
          <w:sz w:val="24"/>
          <w:szCs w:val="24"/>
        </w:rPr>
        <w:t>Add/remove products from wishlist.</w:t>
      </w:r>
    </w:p>
    <w:p w14:paraId="279D914D" w14:textId="77777777" w:rsidR="00625598" w:rsidRPr="00B54E60" w:rsidRDefault="00000000" w:rsidP="00B54E60">
      <w:pPr>
        <w:rPr>
          <w:sz w:val="24"/>
          <w:szCs w:val="24"/>
        </w:rPr>
      </w:pPr>
      <w:r w:rsidRPr="00B54E60">
        <w:rPr>
          <w:sz w:val="24"/>
          <w:szCs w:val="24"/>
        </w:rPr>
        <w:t>Display wishlist count in header.</w:t>
      </w:r>
    </w:p>
    <w:p w14:paraId="62DBF5D6" w14:textId="77777777" w:rsidR="00625598" w:rsidRPr="00B54E60" w:rsidRDefault="00000000" w:rsidP="00B54E60">
      <w:pPr>
        <w:rPr>
          <w:sz w:val="24"/>
          <w:szCs w:val="24"/>
        </w:rPr>
      </w:pPr>
      <w:r w:rsidRPr="00B54E60">
        <w:rPr>
          <w:sz w:val="24"/>
          <w:szCs w:val="24"/>
        </w:rPr>
        <w:t>Show all saved products with details.</w:t>
      </w:r>
    </w:p>
    <w:p w14:paraId="2B72FBCB" w14:textId="77777777" w:rsidR="00625598" w:rsidRPr="00B54E60" w:rsidRDefault="00000000" w:rsidP="00B54E60">
      <w:pPr>
        <w:rPr>
          <w:sz w:val="24"/>
          <w:szCs w:val="24"/>
        </w:rPr>
      </w:pPr>
      <w:r w:rsidRPr="00B54E60">
        <w:rPr>
          <w:sz w:val="24"/>
          <w:szCs w:val="24"/>
        </w:rPr>
        <w:t>Move items directly to cart from wishlist.</w:t>
      </w:r>
    </w:p>
    <w:p w14:paraId="7532678B" w14:textId="77777777" w:rsidR="00625598" w:rsidRPr="00B54E60" w:rsidRDefault="00000000" w:rsidP="00B54E60">
      <w:pPr>
        <w:rPr>
          <w:sz w:val="24"/>
          <w:szCs w:val="24"/>
        </w:rPr>
      </w:pPr>
      <w:r w:rsidRPr="00B54E60">
        <w:rPr>
          <w:sz w:val="24"/>
          <w:szCs w:val="24"/>
        </w:rPr>
        <w:t>Smart price alert notification (visual indicator).</w:t>
      </w:r>
    </w:p>
    <w:p w14:paraId="29BB46AB" w14:textId="77777777" w:rsidR="00625598" w:rsidRPr="00B54E60" w:rsidRDefault="00000000" w:rsidP="00B54E60">
      <w:pPr>
        <w:rPr>
          <w:sz w:val="24"/>
          <w:szCs w:val="24"/>
        </w:rPr>
      </w:pPr>
      <w:r w:rsidRPr="00B54E60">
        <w:rPr>
          <w:sz w:val="24"/>
          <w:szCs w:val="24"/>
        </w:rPr>
        <w:t>Persistent storage across sessions.</w:t>
      </w:r>
    </w:p>
    <w:p w14:paraId="1092DBAD" w14:textId="77777777" w:rsidR="00625598" w:rsidRPr="00B54E60" w:rsidRDefault="00000000" w:rsidP="00B54E60">
      <w:pPr>
        <w:rPr>
          <w:sz w:val="24"/>
          <w:szCs w:val="24"/>
        </w:rPr>
      </w:pPr>
      <w:r w:rsidRPr="00B54E60">
        <w:rPr>
          <w:sz w:val="24"/>
          <w:szCs w:val="24"/>
        </w:rPr>
        <w:t>6.6 Order Tracking</w:t>
      </w:r>
    </w:p>
    <w:p w14:paraId="6D022F3F" w14:textId="77777777" w:rsidR="00625598" w:rsidRPr="00B54E60" w:rsidRDefault="00000000" w:rsidP="00B54E60">
      <w:pPr>
        <w:rPr>
          <w:sz w:val="24"/>
          <w:szCs w:val="24"/>
        </w:rPr>
      </w:pPr>
      <w:r w:rsidRPr="00B54E60">
        <w:rPr>
          <w:sz w:val="24"/>
          <w:szCs w:val="24"/>
        </w:rPr>
        <w:t>Create order upon checkout with order ID and timestamp.</w:t>
      </w:r>
    </w:p>
    <w:p w14:paraId="07DB74F5" w14:textId="77777777" w:rsidR="00625598" w:rsidRPr="00B54E60" w:rsidRDefault="00000000" w:rsidP="00B54E60">
      <w:pPr>
        <w:rPr>
          <w:sz w:val="24"/>
          <w:szCs w:val="24"/>
        </w:rPr>
      </w:pPr>
      <w:r w:rsidRPr="00B54E60">
        <w:rPr>
          <w:sz w:val="24"/>
          <w:szCs w:val="24"/>
        </w:rPr>
        <w:t xml:space="preserve">Display 6-step tracking: Order Placed → Confirmed → Packed → Shipped → Out </w:t>
      </w:r>
      <w:proofErr w:type="gramStart"/>
      <w:r w:rsidRPr="00B54E60">
        <w:rPr>
          <w:sz w:val="24"/>
          <w:szCs w:val="24"/>
        </w:rPr>
        <w:t>For</w:t>
      </w:r>
      <w:proofErr w:type="gramEnd"/>
      <w:r w:rsidRPr="00B54E60">
        <w:rPr>
          <w:sz w:val="24"/>
          <w:szCs w:val="24"/>
        </w:rPr>
        <w:t xml:space="preserve"> Delivery → Delivered.</w:t>
      </w:r>
    </w:p>
    <w:p w14:paraId="0922923B" w14:textId="77777777" w:rsidR="00625598" w:rsidRPr="00B54E60" w:rsidRDefault="00000000" w:rsidP="00B54E60">
      <w:pPr>
        <w:rPr>
          <w:sz w:val="24"/>
          <w:szCs w:val="24"/>
        </w:rPr>
      </w:pPr>
      <w:r w:rsidRPr="00B54E60">
        <w:rPr>
          <w:sz w:val="24"/>
          <w:szCs w:val="24"/>
        </w:rPr>
        <w:t>Show animated progress bar reflecting current step.</w:t>
      </w:r>
    </w:p>
    <w:p w14:paraId="0E508FE4" w14:textId="77777777" w:rsidR="00625598" w:rsidRPr="00B54E60" w:rsidRDefault="00000000" w:rsidP="00B54E60">
      <w:pPr>
        <w:rPr>
          <w:sz w:val="24"/>
          <w:szCs w:val="24"/>
        </w:rPr>
      </w:pPr>
      <w:r w:rsidRPr="00B54E60">
        <w:rPr>
          <w:sz w:val="24"/>
          <w:szCs w:val="24"/>
        </w:rPr>
        <w:t>Display order details: Order ID, date, total amount, ETA.</w:t>
      </w:r>
    </w:p>
    <w:p w14:paraId="43ACE8FB" w14:textId="77777777" w:rsidR="00625598" w:rsidRPr="00B54E60" w:rsidRDefault="00000000" w:rsidP="00B54E60">
      <w:pPr>
        <w:rPr>
          <w:sz w:val="24"/>
          <w:szCs w:val="24"/>
        </w:rPr>
      </w:pPr>
      <w:r w:rsidRPr="00B54E60">
        <w:rPr>
          <w:sz w:val="24"/>
          <w:szCs w:val="24"/>
        </w:rPr>
        <w:t>List all items in order with prices and quantities.</w:t>
      </w:r>
    </w:p>
    <w:p w14:paraId="5B72C624" w14:textId="77777777" w:rsidR="00625598" w:rsidRPr="00B54E60" w:rsidRDefault="00000000" w:rsidP="00B54E60">
      <w:pPr>
        <w:rPr>
          <w:sz w:val="24"/>
          <w:szCs w:val="24"/>
        </w:rPr>
      </w:pPr>
      <w:r w:rsidRPr="00B54E60">
        <w:rPr>
          <w:sz w:val="24"/>
          <w:szCs w:val="24"/>
        </w:rPr>
        <w:t>Simulate next step progression (for demo).</w:t>
      </w:r>
    </w:p>
    <w:p w14:paraId="5D282E90" w14:textId="77777777" w:rsidR="00625598" w:rsidRPr="00B54E60" w:rsidRDefault="00000000" w:rsidP="00B54E60">
      <w:pPr>
        <w:rPr>
          <w:sz w:val="24"/>
          <w:szCs w:val="24"/>
        </w:rPr>
      </w:pPr>
      <w:r w:rsidRPr="00B54E60">
        <w:rPr>
          <w:sz w:val="24"/>
          <w:szCs w:val="24"/>
        </w:rPr>
        <w:lastRenderedPageBreak/>
        <w:t>Show current status description.</w:t>
      </w:r>
    </w:p>
    <w:p w14:paraId="698F4232" w14:textId="77777777" w:rsidR="00625598" w:rsidRPr="00B54E60" w:rsidRDefault="00000000" w:rsidP="00B54E60">
      <w:pPr>
        <w:rPr>
          <w:sz w:val="24"/>
          <w:szCs w:val="24"/>
        </w:rPr>
      </w:pPr>
      <w:r w:rsidRPr="00B54E60">
        <w:rPr>
          <w:sz w:val="24"/>
          <w:szCs w:val="24"/>
        </w:rPr>
        <w:t>6.7 User Profile &amp; Settings</w:t>
      </w:r>
    </w:p>
    <w:p w14:paraId="37EB69FB" w14:textId="77777777" w:rsidR="00625598" w:rsidRPr="00B54E60" w:rsidRDefault="00000000" w:rsidP="00B54E60">
      <w:pPr>
        <w:rPr>
          <w:sz w:val="24"/>
          <w:szCs w:val="24"/>
        </w:rPr>
      </w:pPr>
      <w:r w:rsidRPr="00B54E60">
        <w:rPr>
          <w:sz w:val="24"/>
          <w:szCs w:val="24"/>
        </w:rPr>
        <w:t>Display user information: name, email, phone, address, city, state, pincode, payment method.</w:t>
      </w:r>
    </w:p>
    <w:p w14:paraId="5D4D98A6" w14:textId="77777777" w:rsidR="00625598" w:rsidRPr="00B54E60" w:rsidRDefault="00000000" w:rsidP="00B54E60">
      <w:pPr>
        <w:rPr>
          <w:sz w:val="24"/>
          <w:szCs w:val="24"/>
        </w:rPr>
      </w:pPr>
      <w:r w:rsidRPr="00B54E60">
        <w:rPr>
          <w:sz w:val="24"/>
          <w:szCs w:val="24"/>
        </w:rPr>
        <w:t>Edit profile functionality with form validation.</w:t>
      </w:r>
    </w:p>
    <w:p w14:paraId="04E609AD" w14:textId="77777777" w:rsidR="00625598" w:rsidRPr="00B54E60" w:rsidRDefault="00000000" w:rsidP="00B54E60">
      <w:pPr>
        <w:rPr>
          <w:sz w:val="24"/>
          <w:szCs w:val="24"/>
        </w:rPr>
      </w:pPr>
      <w:r w:rsidRPr="00B54E60">
        <w:rPr>
          <w:sz w:val="24"/>
          <w:szCs w:val="24"/>
        </w:rPr>
        <w:t>Update user data in LocalStorage.</w:t>
      </w:r>
    </w:p>
    <w:p w14:paraId="080DDE82" w14:textId="77777777" w:rsidR="00625598" w:rsidRPr="00B54E60" w:rsidRDefault="00000000" w:rsidP="00B54E60">
      <w:pPr>
        <w:rPr>
          <w:sz w:val="24"/>
          <w:szCs w:val="24"/>
        </w:rPr>
      </w:pPr>
      <w:r w:rsidRPr="00B54E60">
        <w:rPr>
          <w:sz w:val="24"/>
          <w:szCs w:val="24"/>
        </w:rPr>
        <w:t>Delete account with confirmation dialog.</w:t>
      </w:r>
    </w:p>
    <w:p w14:paraId="171DDE98" w14:textId="77777777" w:rsidR="00625598" w:rsidRPr="00B54E60" w:rsidRDefault="00000000" w:rsidP="00B54E60">
      <w:pPr>
        <w:rPr>
          <w:sz w:val="24"/>
          <w:szCs w:val="24"/>
        </w:rPr>
      </w:pPr>
      <w:r w:rsidRPr="00B54E60">
        <w:rPr>
          <w:sz w:val="24"/>
          <w:szCs w:val="24"/>
        </w:rPr>
        <w:t>Toggle dark/light mode with persistence.</w:t>
      </w:r>
    </w:p>
    <w:p w14:paraId="6FF13DFD" w14:textId="77777777" w:rsidR="00625598" w:rsidRPr="00B54E60" w:rsidRDefault="00000000" w:rsidP="00B54E60">
      <w:pPr>
        <w:rPr>
          <w:sz w:val="24"/>
          <w:szCs w:val="24"/>
        </w:rPr>
      </w:pPr>
      <w:r w:rsidRPr="00B54E60">
        <w:rPr>
          <w:sz w:val="24"/>
          <w:szCs w:val="24"/>
        </w:rPr>
        <w:t>Sidebar navigation for settings sections.</w:t>
      </w:r>
    </w:p>
    <w:p w14:paraId="14E40BC6" w14:textId="77777777" w:rsidR="00625598" w:rsidRPr="00B54E60" w:rsidRDefault="00000000" w:rsidP="00B54E60">
      <w:pPr>
        <w:rPr>
          <w:sz w:val="24"/>
          <w:szCs w:val="24"/>
        </w:rPr>
      </w:pPr>
      <w:r w:rsidRPr="00B54E60">
        <w:rPr>
          <w:sz w:val="24"/>
          <w:szCs w:val="24"/>
        </w:rPr>
        <w:t>Show success/error messages for all actions.</w:t>
      </w:r>
    </w:p>
    <w:p w14:paraId="0BA45DF6" w14:textId="77777777" w:rsidR="00625598" w:rsidRPr="00B54E60" w:rsidRDefault="00000000" w:rsidP="00B54E60">
      <w:pPr>
        <w:rPr>
          <w:sz w:val="24"/>
          <w:szCs w:val="24"/>
        </w:rPr>
      </w:pPr>
      <w:r w:rsidRPr="00B54E60">
        <w:rPr>
          <w:sz w:val="24"/>
          <w:szCs w:val="24"/>
        </w:rPr>
        <w:t>6.8 AI Chatbot</w:t>
      </w:r>
    </w:p>
    <w:p w14:paraId="3BB54E3B" w14:textId="77777777" w:rsidR="00625598" w:rsidRPr="00B54E60" w:rsidRDefault="00000000" w:rsidP="00B54E60">
      <w:pPr>
        <w:rPr>
          <w:sz w:val="24"/>
          <w:szCs w:val="24"/>
        </w:rPr>
      </w:pPr>
      <w:r w:rsidRPr="00B54E60">
        <w:rPr>
          <w:sz w:val="24"/>
          <w:szCs w:val="24"/>
        </w:rPr>
        <w:t>Floating chat widget in bottom-right corner.</w:t>
      </w:r>
    </w:p>
    <w:p w14:paraId="3586F930" w14:textId="77777777" w:rsidR="00625598" w:rsidRPr="00B54E60" w:rsidRDefault="00000000" w:rsidP="00B54E60">
      <w:pPr>
        <w:rPr>
          <w:sz w:val="24"/>
          <w:szCs w:val="24"/>
        </w:rPr>
      </w:pPr>
      <w:r w:rsidRPr="00B54E60">
        <w:rPr>
          <w:sz w:val="24"/>
          <w:szCs w:val="24"/>
        </w:rPr>
        <w:t>Open/close chat window functionality.</w:t>
      </w:r>
    </w:p>
    <w:p w14:paraId="1612726B" w14:textId="77777777" w:rsidR="00625598" w:rsidRPr="00B54E60" w:rsidRDefault="00000000" w:rsidP="00B54E60">
      <w:pPr>
        <w:rPr>
          <w:sz w:val="24"/>
          <w:szCs w:val="24"/>
        </w:rPr>
      </w:pPr>
      <w:r w:rsidRPr="00B54E60">
        <w:rPr>
          <w:sz w:val="24"/>
          <w:szCs w:val="24"/>
        </w:rPr>
        <w:t>Display conversation history.</w:t>
      </w:r>
    </w:p>
    <w:p w14:paraId="5CBC2D63" w14:textId="77777777" w:rsidR="00625598" w:rsidRPr="00B54E60" w:rsidRDefault="00000000" w:rsidP="00B54E60">
      <w:pPr>
        <w:rPr>
          <w:sz w:val="24"/>
          <w:szCs w:val="24"/>
        </w:rPr>
      </w:pPr>
      <w:r w:rsidRPr="00B54E60">
        <w:rPr>
          <w:sz w:val="24"/>
          <w:szCs w:val="24"/>
        </w:rPr>
        <w:t>Accept user messages and generate AI responses.</w:t>
      </w:r>
    </w:p>
    <w:p w14:paraId="3A2629D9" w14:textId="77777777" w:rsidR="00625598" w:rsidRPr="00B54E60" w:rsidRDefault="00000000" w:rsidP="00B54E60">
      <w:pPr>
        <w:rPr>
          <w:sz w:val="24"/>
          <w:szCs w:val="24"/>
        </w:rPr>
      </w:pPr>
      <w:r w:rsidRPr="00B54E60">
        <w:rPr>
          <w:sz w:val="24"/>
          <w:szCs w:val="24"/>
        </w:rPr>
        <w:t>Provide product recommendations based on keywords.</w:t>
      </w:r>
    </w:p>
    <w:p w14:paraId="65203F79" w14:textId="77777777" w:rsidR="00625598" w:rsidRPr="00B54E60" w:rsidRDefault="00000000" w:rsidP="00B54E60">
      <w:pPr>
        <w:rPr>
          <w:sz w:val="24"/>
          <w:szCs w:val="24"/>
        </w:rPr>
      </w:pPr>
      <w:r w:rsidRPr="00B54E60">
        <w:rPr>
          <w:sz w:val="24"/>
          <w:szCs w:val="24"/>
        </w:rPr>
        <w:t>Answer questions about pricing, shipping, categories.</w:t>
      </w:r>
    </w:p>
    <w:p w14:paraId="212FF667" w14:textId="77777777" w:rsidR="00625598" w:rsidRPr="00B54E60" w:rsidRDefault="00000000" w:rsidP="00B54E60">
      <w:pPr>
        <w:rPr>
          <w:sz w:val="24"/>
          <w:szCs w:val="24"/>
        </w:rPr>
      </w:pPr>
      <w:r w:rsidRPr="00B54E60">
        <w:rPr>
          <w:sz w:val="24"/>
          <w:szCs w:val="24"/>
        </w:rPr>
        <w:t>Respond to help requests with guidance.</w:t>
      </w:r>
    </w:p>
    <w:p w14:paraId="480C810B" w14:textId="77777777" w:rsidR="00625598" w:rsidRPr="00B54E60" w:rsidRDefault="00000000" w:rsidP="00B54E60">
      <w:pPr>
        <w:rPr>
          <w:sz w:val="24"/>
          <w:szCs w:val="24"/>
        </w:rPr>
      </w:pPr>
      <w:r w:rsidRPr="00B54E60">
        <w:rPr>
          <w:sz w:val="24"/>
          <w:szCs w:val="24"/>
        </w:rPr>
        <w:t>Professional, friendly tone in responses.</w:t>
      </w:r>
    </w:p>
    <w:p w14:paraId="22BF629B" w14:textId="77777777" w:rsidR="00625598" w:rsidRPr="00B54E60" w:rsidRDefault="00000000" w:rsidP="00B54E60">
      <w:pPr>
        <w:rPr>
          <w:sz w:val="24"/>
          <w:szCs w:val="24"/>
        </w:rPr>
      </w:pPr>
      <w:r w:rsidRPr="00B54E60">
        <w:rPr>
          <w:sz w:val="24"/>
          <w:szCs w:val="24"/>
        </w:rPr>
        <w:t>6.9 Theme System</w:t>
      </w:r>
    </w:p>
    <w:p w14:paraId="2336A575" w14:textId="77777777" w:rsidR="00625598" w:rsidRPr="00B54E60" w:rsidRDefault="00000000" w:rsidP="00B54E60">
      <w:pPr>
        <w:rPr>
          <w:sz w:val="24"/>
          <w:szCs w:val="24"/>
        </w:rPr>
      </w:pPr>
      <w:r w:rsidRPr="00B54E60">
        <w:rPr>
          <w:sz w:val="24"/>
          <w:szCs w:val="24"/>
        </w:rPr>
        <w:t>Light mode (white background, dark text).</w:t>
      </w:r>
    </w:p>
    <w:p w14:paraId="0276487B" w14:textId="77777777" w:rsidR="00625598" w:rsidRPr="00B54E60" w:rsidRDefault="00000000" w:rsidP="00B54E60">
      <w:pPr>
        <w:rPr>
          <w:sz w:val="24"/>
          <w:szCs w:val="24"/>
        </w:rPr>
      </w:pPr>
      <w:r w:rsidRPr="00B54E60">
        <w:rPr>
          <w:sz w:val="24"/>
          <w:szCs w:val="24"/>
        </w:rPr>
        <w:t>Dark mode (dark background, light text).</w:t>
      </w:r>
    </w:p>
    <w:p w14:paraId="0EC75B65" w14:textId="77777777" w:rsidR="00625598" w:rsidRPr="00B54E60" w:rsidRDefault="00000000" w:rsidP="00B54E60">
      <w:pPr>
        <w:rPr>
          <w:sz w:val="24"/>
          <w:szCs w:val="24"/>
        </w:rPr>
      </w:pPr>
      <w:r w:rsidRPr="00B54E60">
        <w:rPr>
          <w:sz w:val="24"/>
          <w:szCs w:val="24"/>
        </w:rPr>
        <w:t>Toggle button in header.</w:t>
      </w:r>
    </w:p>
    <w:p w14:paraId="1109FAD4" w14:textId="77777777" w:rsidR="00625598" w:rsidRPr="00B54E60" w:rsidRDefault="00000000" w:rsidP="00B54E60">
      <w:pPr>
        <w:rPr>
          <w:sz w:val="24"/>
          <w:szCs w:val="24"/>
        </w:rPr>
      </w:pPr>
      <w:r w:rsidRPr="00B54E60">
        <w:rPr>
          <w:sz w:val="24"/>
          <w:szCs w:val="24"/>
        </w:rPr>
        <w:t>Smooth transitions between themes.</w:t>
      </w:r>
    </w:p>
    <w:p w14:paraId="46E845EC" w14:textId="77777777" w:rsidR="00625598" w:rsidRPr="00B54E60" w:rsidRDefault="00000000" w:rsidP="00B54E60">
      <w:pPr>
        <w:rPr>
          <w:sz w:val="24"/>
          <w:szCs w:val="24"/>
        </w:rPr>
      </w:pPr>
      <w:r w:rsidRPr="00B54E60">
        <w:rPr>
          <w:sz w:val="24"/>
          <w:szCs w:val="24"/>
        </w:rPr>
        <w:t>Persist theme choice in LocalStorage.</w:t>
      </w:r>
    </w:p>
    <w:p w14:paraId="57CF3D55" w14:textId="77777777" w:rsidR="00625598" w:rsidRPr="00B54E60" w:rsidRDefault="00000000" w:rsidP="00B54E60">
      <w:pPr>
        <w:rPr>
          <w:sz w:val="24"/>
          <w:szCs w:val="24"/>
        </w:rPr>
      </w:pPr>
      <w:r w:rsidRPr="00B54E60">
        <w:rPr>
          <w:sz w:val="24"/>
          <w:szCs w:val="24"/>
        </w:rPr>
        <w:lastRenderedPageBreak/>
        <w:t>Apply theme to all pages and components.</w:t>
      </w:r>
    </w:p>
    <w:p w14:paraId="4470D479" w14:textId="77777777" w:rsidR="00625598" w:rsidRPr="00B54E60" w:rsidRDefault="00000000" w:rsidP="00B54E60">
      <w:pPr>
        <w:rPr>
          <w:sz w:val="24"/>
          <w:szCs w:val="24"/>
        </w:rPr>
      </w:pPr>
      <w:r w:rsidRPr="00B54E60">
        <w:rPr>
          <w:sz w:val="24"/>
          <w:szCs w:val="24"/>
        </w:rPr>
        <w:t>Maintain readability in both modes.</w:t>
      </w:r>
    </w:p>
    <w:p w14:paraId="379403B1" w14:textId="77777777" w:rsidR="00625598" w:rsidRPr="00B54E60" w:rsidRDefault="00000000" w:rsidP="00B54E60">
      <w:pPr>
        <w:rPr>
          <w:sz w:val="24"/>
          <w:szCs w:val="24"/>
        </w:rPr>
      </w:pPr>
      <w:r w:rsidRPr="00B54E60">
        <w:rPr>
          <w:sz w:val="24"/>
          <w:szCs w:val="24"/>
        </w:rPr>
        <w:t>6.10 Notifications</w:t>
      </w:r>
    </w:p>
    <w:p w14:paraId="445E800E" w14:textId="77777777" w:rsidR="00625598" w:rsidRPr="00B54E60" w:rsidRDefault="00000000" w:rsidP="00B54E60">
      <w:pPr>
        <w:rPr>
          <w:sz w:val="24"/>
          <w:szCs w:val="24"/>
        </w:rPr>
      </w:pPr>
      <w:r w:rsidRPr="00B54E60">
        <w:rPr>
          <w:sz w:val="24"/>
          <w:szCs w:val="24"/>
        </w:rPr>
        <w:t>Toast notifications for all user actions.</w:t>
      </w:r>
    </w:p>
    <w:p w14:paraId="7863825B" w14:textId="77777777" w:rsidR="00625598" w:rsidRPr="00B54E60" w:rsidRDefault="00000000" w:rsidP="00B54E60">
      <w:pPr>
        <w:rPr>
          <w:sz w:val="24"/>
          <w:szCs w:val="24"/>
        </w:rPr>
      </w:pPr>
      <w:r w:rsidRPr="00B54E60">
        <w:rPr>
          <w:sz w:val="24"/>
          <w:szCs w:val="24"/>
        </w:rPr>
        <w:t>Types: success (green), error (red), info (blue), warning (orange).</w:t>
      </w:r>
    </w:p>
    <w:p w14:paraId="1C8CE521" w14:textId="77777777" w:rsidR="00625598" w:rsidRPr="00B54E60" w:rsidRDefault="00000000" w:rsidP="00B54E60">
      <w:pPr>
        <w:rPr>
          <w:sz w:val="24"/>
          <w:szCs w:val="24"/>
        </w:rPr>
      </w:pPr>
      <w:r w:rsidRPr="00B54E60">
        <w:rPr>
          <w:sz w:val="24"/>
          <w:szCs w:val="24"/>
        </w:rPr>
        <w:t>Auto-dismiss after 3 seconds.</w:t>
      </w:r>
    </w:p>
    <w:p w14:paraId="643EF76E" w14:textId="77777777" w:rsidR="00625598" w:rsidRPr="00B54E60" w:rsidRDefault="00000000" w:rsidP="00B54E60">
      <w:pPr>
        <w:rPr>
          <w:sz w:val="24"/>
          <w:szCs w:val="24"/>
        </w:rPr>
      </w:pPr>
      <w:r w:rsidRPr="00B54E60">
        <w:rPr>
          <w:sz w:val="24"/>
          <w:szCs w:val="24"/>
        </w:rPr>
        <w:t>Manual close button.</w:t>
      </w:r>
    </w:p>
    <w:p w14:paraId="5EA72BFF" w14:textId="77777777" w:rsidR="00625598" w:rsidRPr="00B54E60" w:rsidRDefault="00000000" w:rsidP="00B54E60">
      <w:pPr>
        <w:rPr>
          <w:sz w:val="24"/>
          <w:szCs w:val="24"/>
        </w:rPr>
      </w:pPr>
      <w:r w:rsidRPr="00B54E60">
        <w:rPr>
          <w:sz w:val="24"/>
          <w:szCs w:val="24"/>
        </w:rPr>
        <w:t>Top-right positioning.</w:t>
      </w:r>
    </w:p>
    <w:p w14:paraId="4E4FCB33" w14:textId="77777777" w:rsidR="00625598" w:rsidRPr="00B54E60" w:rsidRDefault="00000000" w:rsidP="00B54E60">
      <w:pPr>
        <w:rPr>
          <w:sz w:val="24"/>
          <w:szCs w:val="24"/>
        </w:rPr>
      </w:pPr>
      <w:r w:rsidRPr="00B54E60">
        <w:rPr>
          <w:sz w:val="24"/>
          <w:szCs w:val="24"/>
        </w:rPr>
        <w:t>Non-intrusive, smooth animations.</w:t>
      </w:r>
    </w:p>
    <w:p w14:paraId="66333D24" w14:textId="77777777" w:rsidR="00625598" w:rsidRPr="00B54E60" w:rsidRDefault="00000000" w:rsidP="00B54E60">
      <w:pPr>
        <w:rPr>
          <w:sz w:val="24"/>
          <w:szCs w:val="24"/>
        </w:rPr>
      </w:pPr>
      <w:r w:rsidRPr="00B54E60">
        <w:rPr>
          <w:sz w:val="24"/>
          <w:szCs w:val="24"/>
        </w:rPr>
        <w:t>7. NON-FUNCTIONAL REQUIREMENTS</w:t>
      </w:r>
    </w:p>
    <w:p w14:paraId="56BD7135" w14:textId="77777777" w:rsidR="00625598" w:rsidRPr="00B54E60" w:rsidRDefault="00000000" w:rsidP="00B54E60">
      <w:pPr>
        <w:rPr>
          <w:sz w:val="24"/>
          <w:szCs w:val="24"/>
        </w:rPr>
      </w:pPr>
      <w:r w:rsidRPr="00B54E60">
        <w:rPr>
          <w:sz w:val="24"/>
          <w:szCs w:val="24"/>
        </w:rPr>
        <w:t>7.1 Performance</w:t>
      </w:r>
    </w:p>
    <w:p w14:paraId="3CACE402" w14:textId="77777777" w:rsidR="00625598" w:rsidRPr="00B54E60" w:rsidRDefault="00000000" w:rsidP="00B54E60">
      <w:pPr>
        <w:rPr>
          <w:sz w:val="24"/>
          <w:szCs w:val="24"/>
        </w:rPr>
      </w:pPr>
      <w:r w:rsidRPr="00B54E60">
        <w:rPr>
          <w:sz w:val="24"/>
          <w:szCs w:val="24"/>
        </w:rPr>
        <w:t>Page load time under 2 seconds on standard connection.</w:t>
      </w:r>
    </w:p>
    <w:p w14:paraId="4FB3EDD4" w14:textId="77777777" w:rsidR="00625598" w:rsidRPr="00B54E60" w:rsidRDefault="00000000" w:rsidP="00B54E60">
      <w:pPr>
        <w:rPr>
          <w:sz w:val="24"/>
          <w:szCs w:val="24"/>
        </w:rPr>
      </w:pPr>
      <w:r w:rsidRPr="00B54E60">
        <w:rPr>
          <w:sz w:val="24"/>
          <w:szCs w:val="24"/>
        </w:rPr>
        <w:t>Smooth animations at 60 FPS.</w:t>
      </w:r>
    </w:p>
    <w:p w14:paraId="44B7B455" w14:textId="77777777" w:rsidR="00625598" w:rsidRPr="00B54E60" w:rsidRDefault="00000000" w:rsidP="00B54E60">
      <w:pPr>
        <w:rPr>
          <w:sz w:val="24"/>
          <w:szCs w:val="24"/>
        </w:rPr>
      </w:pPr>
      <w:r w:rsidRPr="00B54E60">
        <w:rPr>
          <w:sz w:val="24"/>
          <w:szCs w:val="24"/>
        </w:rPr>
        <w:t>Efficient state management using React Context API.</w:t>
      </w:r>
    </w:p>
    <w:p w14:paraId="568E044F" w14:textId="77777777" w:rsidR="00625598" w:rsidRPr="00B54E60" w:rsidRDefault="00000000" w:rsidP="00B54E60">
      <w:pPr>
        <w:rPr>
          <w:sz w:val="24"/>
          <w:szCs w:val="24"/>
        </w:rPr>
      </w:pPr>
      <w:r w:rsidRPr="00B54E60">
        <w:rPr>
          <w:sz w:val="24"/>
          <w:szCs w:val="24"/>
        </w:rPr>
        <w:t>Minimal bundle size with Vite optimization.</w:t>
      </w:r>
    </w:p>
    <w:p w14:paraId="214825F7" w14:textId="77777777" w:rsidR="00625598" w:rsidRPr="00B54E60" w:rsidRDefault="00000000" w:rsidP="00B54E60">
      <w:pPr>
        <w:rPr>
          <w:sz w:val="24"/>
          <w:szCs w:val="24"/>
        </w:rPr>
      </w:pPr>
      <w:r w:rsidRPr="00B54E60">
        <w:rPr>
          <w:sz w:val="24"/>
          <w:szCs w:val="24"/>
        </w:rPr>
        <w:t>Lazy loading for product images.</w:t>
      </w:r>
    </w:p>
    <w:p w14:paraId="67E53158" w14:textId="77777777" w:rsidR="00625598" w:rsidRPr="00B54E60" w:rsidRDefault="00000000" w:rsidP="00B54E60">
      <w:pPr>
        <w:rPr>
          <w:sz w:val="24"/>
          <w:szCs w:val="24"/>
        </w:rPr>
      </w:pPr>
      <w:r w:rsidRPr="00B54E60">
        <w:rPr>
          <w:sz w:val="24"/>
          <w:szCs w:val="24"/>
        </w:rPr>
        <w:t>Skeleton screens for loading states.</w:t>
      </w:r>
    </w:p>
    <w:p w14:paraId="5EA2FB25" w14:textId="77777777" w:rsidR="00625598" w:rsidRPr="00B54E60" w:rsidRDefault="00000000" w:rsidP="00B54E60">
      <w:pPr>
        <w:rPr>
          <w:sz w:val="24"/>
          <w:szCs w:val="24"/>
        </w:rPr>
      </w:pPr>
      <w:r w:rsidRPr="00B54E60">
        <w:rPr>
          <w:sz w:val="24"/>
          <w:szCs w:val="24"/>
        </w:rPr>
        <w:t>7.2 Security</w:t>
      </w:r>
    </w:p>
    <w:p w14:paraId="2D89B626" w14:textId="77777777" w:rsidR="00625598" w:rsidRPr="00B54E60" w:rsidRDefault="00000000" w:rsidP="00B54E60">
      <w:pPr>
        <w:rPr>
          <w:sz w:val="24"/>
          <w:szCs w:val="24"/>
        </w:rPr>
      </w:pPr>
      <w:r w:rsidRPr="00B54E60">
        <w:rPr>
          <w:sz w:val="24"/>
          <w:szCs w:val="24"/>
        </w:rPr>
        <w:t>Password validation (minimum 6 characters).</w:t>
      </w:r>
    </w:p>
    <w:p w14:paraId="171DA560" w14:textId="77777777" w:rsidR="00625598" w:rsidRPr="00B54E60" w:rsidRDefault="00000000" w:rsidP="00B54E60">
      <w:pPr>
        <w:rPr>
          <w:sz w:val="24"/>
          <w:szCs w:val="24"/>
        </w:rPr>
      </w:pPr>
      <w:r w:rsidRPr="00B54E60">
        <w:rPr>
          <w:sz w:val="24"/>
          <w:szCs w:val="24"/>
        </w:rPr>
        <w:t>Session validation for protected routes.</w:t>
      </w:r>
    </w:p>
    <w:p w14:paraId="675E17FC" w14:textId="77777777" w:rsidR="00625598" w:rsidRPr="00B54E60" w:rsidRDefault="00000000" w:rsidP="00B54E60">
      <w:pPr>
        <w:rPr>
          <w:sz w:val="24"/>
          <w:szCs w:val="24"/>
        </w:rPr>
      </w:pPr>
      <w:r w:rsidRPr="00B54E60">
        <w:rPr>
          <w:sz w:val="24"/>
          <w:szCs w:val="24"/>
        </w:rPr>
        <w:t>Secure account deletion with confirmation.</w:t>
      </w:r>
    </w:p>
    <w:p w14:paraId="1FCAFCA9" w14:textId="77777777" w:rsidR="00625598" w:rsidRPr="00B54E60" w:rsidRDefault="00000000" w:rsidP="00B54E60">
      <w:pPr>
        <w:rPr>
          <w:sz w:val="24"/>
          <w:szCs w:val="24"/>
        </w:rPr>
      </w:pPr>
      <w:r w:rsidRPr="00B54E60">
        <w:rPr>
          <w:sz w:val="24"/>
          <w:szCs w:val="24"/>
        </w:rPr>
        <w:t>LocalStorage for client-side data persistence.</w:t>
      </w:r>
    </w:p>
    <w:p w14:paraId="494B9844" w14:textId="77777777" w:rsidR="00625598" w:rsidRPr="00B54E60" w:rsidRDefault="00000000" w:rsidP="00B54E60">
      <w:pPr>
        <w:rPr>
          <w:sz w:val="24"/>
          <w:szCs w:val="24"/>
        </w:rPr>
      </w:pPr>
      <w:r w:rsidRPr="00B54E60">
        <w:rPr>
          <w:sz w:val="24"/>
          <w:szCs w:val="24"/>
        </w:rPr>
        <w:t>No sensitive data in URL parameters.</w:t>
      </w:r>
    </w:p>
    <w:p w14:paraId="741D3D5F" w14:textId="77777777" w:rsidR="00625598" w:rsidRPr="00B54E60" w:rsidRDefault="00000000" w:rsidP="00B54E60">
      <w:pPr>
        <w:rPr>
          <w:sz w:val="24"/>
          <w:szCs w:val="24"/>
        </w:rPr>
      </w:pPr>
      <w:r w:rsidRPr="00B54E60">
        <w:rPr>
          <w:sz w:val="24"/>
          <w:szCs w:val="24"/>
        </w:rPr>
        <w:t>Protected routes redirect unauthenticated users to login.</w:t>
      </w:r>
    </w:p>
    <w:p w14:paraId="20C84918" w14:textId="77777777" w:rsidR="00625598" w:rsidRPr="00B54E60" w:rsidRDefault="00000000" w:rsidP="00B54E60">
      <w:pPr>
        <w:rPr>
          <w:sz w:val="24"/>
          <w:szCs w:val="24"/>
        </w:rPr>
      </w:pPr>
      <w:r w:rsidRPr="00B54E60">
        <w:rPr>
          <w:sz w:val="24"/>
          <w:szCs w:val="24"/>
        </w:rPr>
        <w:t>7.3 Usability</w:t>
      </w:r>
    </w:p>
    <w:p w14:paraId="3EA8E0A1" w14:textId="77777777" w:rsidR="00625598" w:rsidRPr="00B54E60" w:rsidRDefault="00000000" w:rsidP="00B54E60">
      <w:pPr>
        <w:rPr>
          <w:sz w:val="24"/>
          <w:szCs w:val="24"/>
        </w:rPr>
      </w:pPr>
      <w:r w:rsidRPr="00B54E60">
        <w:rPr>
          <w:sz w:val="24"/>
          <w:szCs w:val="24"/>
        </w:rPr>
        <w:lastRenderedPageBreak/>
        <w:t>Intuitive navigation with clear menu structure.</w:t>
      </w:r>
    </w:p>
    <w:p w14:paraId="6FBE6231" w14:textId="77777777" w:rsidR="00625598" w:rsidRPr="00B54E60" w:rsidRDefault="00000000" w:rsidP="00B54E60">
      <w:pPr>
        <w:rPr>
          <w:sz w:val="24"/>
          <w:szCs w:val="24"/>
        </w:rPr>
      </w:pPr>
      <w:r w:rsidRPr="00B54E60">
        <w:rPr>
          <w:sz w:val="24"/>
          <w:szCs w:val="24"/>
        </w:rPr>
        <w:t>Consistent UI/UX across all pages.</w:t>
      </w:r>
    </w:p>
    <w:p w14:paraId="75C9EC9B" w14:textId="77777777" w:rsidR="00625598" w:rsidRPr="00B54E60" w:rsidRDefault="00000000" w:rsidP="00B54E60">
      <w:pPr>
        <w:rPr>
          <w:sz w:val="24"/>
          <w:szCs w:val="24"/>
        </w:rPr>
      </w:pPr>
      <w:r w:rsidRPr="00B54E60">
        <w:rPr>
          <w:sz w:val="24"/>
          <w:szCs w:val="24"/>
        </w:rPr>
        <w:t>Responsive design for mobile, tablet, desktop.</w:t>
      </w:r>
    </w:p>
    <w:p w14:paraId="5E86EB6C" w14:textId="77777777" w:rsidR="00625598" w:rsidRPr="00B54E60" w:rsidRDefault="00000000" w:rsidP="00B54E60">
      <w:pPr>
        <w:rPr>
          <w:sz w:val="24"/>
          <w:szCs w:val="24"/>
        </w:rPr>
      </w:pPr>
      <w:r w:rsidRPr="00B54E60">
        <w:rPr>
          <w:sz w:val="24"/>
          <w:szCs w:val="24"/>
        </w:rPr>
        <w:t>Accessible color contrast ratios.</w:t>
      </w:r>
    </w:p>
    <w:p w14:paraId="79026479" w14:textId="77777777" w:rsidR="00625598" w:rsidRPr="00B54E60" w:rsidRDefault="00000000" w:rsidP="00B54E60">
      <w:pPr>
        <w:rPr>
          <w:sz w:val="24"/>
          <w:szCs w:val="24"/>
        </w:rPr>
      </w:pPr>
      <w:r w:rsidRPr="00B54E60">
        <w:rPr>
          <w:sz w:val="24"/>
          <w:szCs w:val="24"/>
        </w:rPr>
        <w:t>Font Awesome icons for visual clarity.</w:t>
      </w:r>
    </w:p>
    <w:p w14:paraId="6BD578C8" w14:textId="77777777" w:rsidR="00625598" w:rsidRPr="00B54E60" w:rsidRDefault="00000000" w:rsidP="00B54E60">
      <w:pPr>
        <w:rPr>
          <w:sz w:val="24"/>
          <w:szCs w:val="24"/>
        </w:rPr>
      </w:pPr>
      <w:r w:rsidRPr="00B54E60">
        <w:rPr>
          <w:sz w:val="24"/>
          <w:szCs w:val="24"/>
        </w:rPr>
        <w:t>Clear call-to-action buttons.</w:t>
      </w:r>
    </w:p>
    <w:p w14:paraId="77877030" w14:textId="77777777" w:rsidR="00625598" w:rsidRPr="00B54E60" w:rsidRDefault="00000000" w:rsidP="00B54E60">
      <w:pPr>
        <w:rPr>
          <w:sz w:val="24"/>
          <w:szCs w:val="24"/>
        </w:rPr>
      </w:pPr>
      <w:r w:rsidRPr="00B54E60">
        <w:rPr>
          <w:sz w:val="24"/>
          <w:szCs w:val="24"/>
        </w:rPr>
        <w:t>Helpful error messages and feedback.</w:t>
      </w:r>
    </w:p>
    <w:p w14:paraId="21E7D20F" w14:textId="77777777" w:rsidR="00625598" w:rsidRPr="00B54E60" w:rsidRDefault="00000000" w:rsidP="00B54E60">
      <w:pPr>
        <w:rPr>
          <w:sz w:val="24"/>
          <w:szCs w:val="24"/>
        </w:rPr>
      </w:pPr>
      <w:r w:rsidRPr="00B54E60">
        <w:rPr>
          <w:sz w:val="24"/>
          <w:szCs w:val="24"/>
        </w:rPr>
        <w:t>7.4 Reliability</w:t>
      </w:r>
    </w:p>
    <w:p w14:paraId="55723D39" w14:textId="77777777" w:rsidR="00625598" w:rsidRPr="00B54E60" w:rsidRDefault="00000000" w:rsidP="00B54E60">
      <w:pPr>
        <w:rPr>
          <w:sz w:val="24"/>
          <w:szCs w:val="24"/>
        </w:rPr>
      </w:pPr>
      <w:r w:rsidRPr="00B54E60">
        <w:rPr>
          <w:sz w:val="24"/>
          <w:szCs w:val="24"/>
        </w:rPr>
        <w:t>No broken links or missing images.</w:t>
      </w:r>
    </w:p>
    <w:p w14:paraId="1AA3A141" w14:textId="77777777" w:rsidR="00625598" w:rsidRPr="00B54E60" w:rsidRDefault="00000000" w:rsidP="00B54E60">
      <w:pPr>
        <w:rPr>
          <w:sz w:val="24"/>
          <w:szCs w:val="24"/>
        </w:rPr>
      </w:pPr>
      <w:r w:rsidRPr="00B54E60">
        <w:rPr>
          <w:sz w:val="24"/>
          <w:szCs w:val="24"/>
        </w:rPr>
        <w:t>All features fully functional without errors.</w:t>
      </w:r>
    </w:p>
    <w:p w14:paraId="126E0386" w14:textId="77777777" w:rsidR="00625598" w:rsidRPr="00B54E60" w:rsidRDefault="00000000" w:rsidP="00B54E60">
      <w:pPr>
        <w:rPr>
          <w:sz w:val="24"/>
          <w:szCs w:val="24"/>
        </w:rPr>
      </w:pPr>
      <w:r w:rsidRPr="00B54E60">
        <w:rPr>
          <w:sz w:val="24"/>
          <w:szCs w:val="24"/>
        </w:rPr>
        <w:t>Data persistence across sessions.</w:t>
      </w:r>
    </w:p>
    <w:p w14:paraId="2189D50B" w14:textId="77777777" w:rsidR="00625598" w:rsidRPr="00B54E60" w:rsidRDefault="00000000" w:rsidP="00B54E60">
      <w:pPr>
        <w:rPr>
          <w:sz w:val="24"/>
          <w:szCs w:val="24"/>
        </w:rPr>
      </w:pPr>
      <w:r w:rsidRPr="00B54E60">
        <w:rPr>
          <w:sz w:val="24"/>
          <w:szCs w:val="24"/>
        </w:rPr>
        <w:t>Graceful error handling.</w:t>
      </w:r>
    </w:p>
    <w:p w14:paraId="3FBEC4AA" w14:textId="77777777" w:rsidR="00625598" w:rsidRPr="00B54E60" w:rsidRDefault="00000000" w:rsidP="00B54E60">
      <w:pPr>
        <w:rPr>
          <w:sz w:val="24"/>
          <w:szCs w:val="24"/>
        </w:rPr>
      </w:pPr>
      <w:r w:rsidRPr="00B54E60">
        <w:rPr>
          <w:sz w:val="24"/>
          <w:szCs w:val="24"/>
        </w:rPr>
        <w:t>Consistent behavior across browsers.</w:t>
      </w:r>
    </w:p>
    <w:p w14:paraId="148B740B" w14:textId="77777777" w:rsidR="00625598" w:rsidRPr="00B54E60" w:rsidRDefault="00000000" w:rsidP="00B54E60">
      <w:pPr>
        <w:rPr>
          <w:sz w:val="24"/>
          <w:szCs w:val="24"/>
        </w:rPr>
      </w:pPr>
      <w:r w:rsidRPr="00B54E60">
        <w:rPr>
          <w:sz w:val="24"/>
          <w:szCs w:val="24"/>
        </w:rPr>
        <w:t>7.5 Maintainability</w:t>
      </w:r>
    </w:p>
    <w:p w14:paraId="44EF8C02" w14:textId="77777777" w:rsidR="00625598" w:rsidRPr="00B54E60" w:rsidRDefault="00000000" w:rsidP="00B54E60">
      <w:pPr>
        <w:rPr>
          <w:sz w:val="24"/>
          <w:szCs w:val="24"/>
        </w:rPr>
      </w:pPr>
      <w:r w:rsidRPr="00B54E60">
        <w:rPr>
          <w:sz w:val="24"/>
          <w:szCs w:val="24"/>
        </w:rPr>
        <w:t>Clean, well-organized code structure.</w:t>
      </w:r>
    </w:p>
    <w:p w14:paraId="34DB038A" w14:textId="77777777" w:rsidR="00625598" w:rsidRPr="00B54E60" w:rsidRDefault="00000000" w:rsidP="00B54E60">
      <w:pPr>
        <w:rPr>
          <w:sz w:val="24"/>
          <w:szCs w:val="24"/>
        </w:rPr>
      </w:pPr>
      <w:r w:rsidRPr="00B54E60">
        <w:rPr>
          <w:sz w:val="24"/>
          <w:szCs w:val="24"/>
        </w:rPr>
        <w:t>JSX components with single responsibility.</w:t>
      </w:r>
    </w:p>
    <w:p w14:paraId="5123A4AA" w14:textId="77777777" w:rsidR="00625598" w:rsidRPr="00B54E60" w:rsidRDefault="00000000" w:rsidP="00B54E60">
      <w:pPr>
        <w:rPr>
          <w:sz w:val="24"/>
          <w:szCs w:val="24"/>
        </w:rPr>
      </w:pPr>
      <w:r w:rsidRPr="00B54E60">
        <w:rPr>
          <w:sz w:val="24"/>
          <w:szCs w:val="24"/>
        </w:rPr>
        <w:t>Comprehensive README documentation.</w:t>
      </w:r>
    </w:p>
    <w:p w14:paraId="5F70FE4C" w14:textId="77777777" w:rsidR="00625598" w:rsidRPr="00B54E60" w:rsidRDefault="00000000" w:rsidP="00B54E60">
      <w:pPr>
        <w:rPr>
          <w:sz w:val="24"/>
          <w:szCs w:val="24"/>
        </w:rPr>
      </w:pPr>
      <w:r w:rsidRPr="00B54E60">
        <w:rPr>
          <w:sz w:val="24"/>
          <w:szCs w:val="24"/>
        </w:rPr>
        <w:t>Clear variable and function naming.</w:t>
      </w:r>
    </w:p>
    <w:p w14:paraId="0CD8A312" w14:textId="77777777" w:rsidR="00625598" w:rsidRPr="00B54E60" w:rsidRDefault="00000000" w:rsidP="00B54E60">
      <w:pPr>
        <w:rPr>
          <w:sz w:val="24"/>
          <w:szCs w:val="24"/>
        </w:rPr>
      </w:pPr>
      <w:r w:rsidRPr="00B54E60">
        <w:rPr>
          <w:sz w:val="24"/>
          <w:szCs w:val="24"/>
        </w:rPr>
        <w:t>Modular component architecture.</w:t>
      </w:r>
    </w:p>
    <w:p w14:paraId="6DF4ADDF" w14:textId="77777777" w:rsidR="00625598" w:rsidRPr="00B54E60" w:rsidRDefault="00000000" w:rsidP="00B54E60">
      <w:pPr>
        <w:rPr>
          <w:sz w:val="24"/>
          <w:szCs w:val="24"/>
        </w:rPr>
      </w:pPr>
      <w:r w:rsidRPr="00B54E60">
        <w:rPr>
          <w:sz w:val="24"/>
          <w:szCs w:val="24"/>
        </w:rPr>
        <w:t>Easy to extend with new features.</w:t>
      </w:r>
    </w:p>
    <w:p w14:paraId="5EBF3706" w14:textId="77777777" w:rsidR="00625598" w:rsidRPr="00B54E60" w:rsidRDefault="00000000" w:rsidP="00B54E60">
      <w:pPr>
        <w:rPr>
          <w:sz w:val="24"/>
          <w:szCs w:val="24"/>
        </w:rPr>
      </w:pPr>
      <w:r w:rsidRPr="00B54E60">
        <w:rPr>
          <w:sz w:val="24"/>
          <w:szCs w:val="24"/>
        </w:rPr>
        <w:t>7.6 Compatibility</w:t>
      </w:r>
    </w:p>
    <w:p w14:paraId="68AEDA7D" w14:textId="77777777" w:rsidR="00625598" w:rsidRPr="00B54E60" w:rsidRDefault="00000000" w:rsidP="00B54E60">
      <w:pPr>
        <w:rPr>
          <w:sz w:val="24"/>
          <w:szCs w:val="24"/>
        </w:rPr>
      </w:pPr>
      <w:r w:rsidRPr="00B54E60">
        <w:rPr>
          <w:sz w:val="24"/>
          <w:szCs w:val="24"/>
        </w:rPr>
        <w:t>Chrome, Firefox, Safari, Edge (latest versions).</w:t>
      </w:r>
    </w:p>
    <w:p w14:paraId="1700CA2D" w14:textId="77777777" w:rsidR="00625598" w:rsidRPr="00B54E60" w:rsidRDefault="00000000" w:rsidP="00B54E60">
      <w:pPr>
        <w:rPr>
          <w:sz w:val="24"/>
          <w:szCs w:val="24"/>
        </w:rPr>
      </w:pPr>
      <w:r w:rsidRPr="00B54E60">
        <w:rPr>
          <w:sz w:val="24"/>
          <w:szCs w:val="24"/>
        </w:rPr>
        <w:t>Mobile browsers (iOS Safari, Chrome Mobile).</w:t>
      </w:r>
    </w:p>
    <w:p w14:paraId="1458CEE2" w14:textId="77777777" w:rsidR="00625598" w:rsidRPr="00B54E60" w:rsidRDefault="00000000" w:rsidP="00B54E60">
      <w:pPr>
        <w:rPr>
          <w:sz w:val="24"/>
          <w:szCs w:val="24"/>
        </w:rPr>
      </w:pPr>
      <w:r w:rsidRPr="00B54E60">
        <w:rPr>
          <w:sz w:val="24"/>
          <w:szCs w:val="24"/>
        </w:rPr>
        <w:t>Responsive design (320px 1920px width).</w:t>
      </w:r>
    </w:p>
    <w:p w14:paraId="2E055FDC" w14:textId="77777777" w:rsidR="00625598" w:rsidRPr="00B54E60" w:rsidRDefault="00000000" w:rsidP="00B54E60">
      <w:pPr>
        <w:rPr>
          <w:sz w:val="24"/>
          <w:szCs w:val="24"/>
        </w:rPr>
      </w:pPr>
      <w:r w:rsidRPr="00B54E60">
        <w:rPr>
          <w:sz w:val="24"/>
          <w:szCs w:val="24"/>
        </w:rPr>
        <w:t>No external dependencies beyond React and Vite.</w:t>
      </w:r>
    </w:p>
    <w:p w14:paraId="1F3B57C3" w14:textId="77777777" w:rsidR="00625598" w:rsidRPr="00B54E60" w:rsidRDefault="00000000" w:rsidP="00B54E60">
      <w:pPr>
        <w:rPr>
          <w:sz w:val="24"/>
          <w:szCs w:val="24"/>
        </w:rPr>
      </w:pPr>
      <w:r w:rsidRPr="00B54E60">
        <w:rPr>
          <w:sz w:val="24"/>
          <w:szCs w:val="24"/>
        </w:rPr>
        <w:lastRenderedPageBreak/>
        <w:t>8. ASSUMPTIONS</w:t>
      </w:r>
    </w:p>
    <w:p w14:paraId="42A28957" w14:textId="77777777" w:rsidR="00625598" w:rsidRPr="00B54E60" w:rsidRDefault="00000000" w:rsidP="00B54E60">
      <w:pPr>
        <w:rPr>
          <w:sz w:val="24"/>
          <w:szCs w:val="24"/>
        </w:rPr>
      </w:pPr>
      <w:r w:rsidRPr="00B54E60">
        <w:rPr>
          <w:sz w:val="24"/>
          <w:szCs w:val="24"/>
        </w:rPr>
        <w:t>Users have a modern web browser with JavaScript enabled.</w:t>
      </w:r>
    </w:p>
    <w:p w14:paraId="707B9C9A" w14:textId="77777777" w:rsidR="00625598" w:rsidRPr="00B54E60" w:rsidRDefault="00000000" w:rsidP="00B54E60">
      <w:pPr>
        <w:rPr>
          <w:sz w:val="24"/>
          <w:szCs w:val="24"/>
        </w:rPr>
      </w:pPr>
      <w:r w:rsidRPr="00B54E60">
        <w:rPr>
          <w:sz w:val="24"/>
          <w:szCs w:val="24"/>
        </w:rPr>
        <w:t>Internet connection is stable and available.</w:t>
      </w:r>
    </w:p>
    <w:p w14:paraId="5133C385" w14:textId="77777777" w:rsidR="00625598" w:rsidRPr="00B54E60" w:rsidRDefault="00000000" w:rsidP="00B54E60">
      <w:pPr>
        <w:rPr>
          <w:sz w:val="24"/>
          <w:szCs w:val="24"/>
        </w:rPr>
      </w:pPr>
      <w:r w:rsidRPr="00B54E60">
        <w:rPr>
          <w:sz w:val="24"/>
          <w:szCs w:val="24"/>
        </w:rPr>
        <w:t>Users are comfortable with e-commerce platforms.</w:t>
      </w:r>
    </w:p>
    <w:p w14:paraId="49E09DA8" w14:textId="77777777" w:rsidR="00625598" w:rsidRPr="00B54E60" w:rsidRDefault="00000000" w:rsidP="00B54E60">
      <w:pPr>
        <w:rPr>
          <w:sz w:val="24"/>
          <w:szCs w:val="24"/>
        </w:rPr>
      </w:pPr>
      <w:r w:rsidRPr="00B54E60">
        <w:rPr>
          <w:sz w:val="24"/>
          <w:szCs w:val="24"/>
        </w:rPr>
        <w:t>LocalStorage is available and not disabled.</w:t>
      </w:r>
    </w:p>
    <w:p w14:paraId="490D15CA" w14:textId="77777777" w:rsidR="00625598" w:rsidRPr="00B54E60" w:rsidRDefault="00000000" w:rsidP="00B54E60">
      <w:pPr>
        <w:rPr>
          <w:sz w:val="24"/>
          <w:szCs w:val="24"/>
        </w:rPr>
      </w:pPr>
      <w:r w:rsidRPr="00B54E60">
        <w:rPr>
          <w:sz w:val="24"/>
          <w:szCs w:val="24"/>
        </w:rPr>
        <w:t>Users will use realistic data during signup.</w:t>
      </w:r>
    </w:p>
    <w:p w14:paraId="1609C578" w14:textId="77777777" w:rsidR="00625598" w:rsidRPr="00B54E60" w:rsidRDefault="00000000" w:rsidP="00B54E60">
      <w:pPr>
        <w:rPr>
          <w:sz w:val="24"/>
          <w:szCs w:val="24"/>
        </w:rPr>
      </w:pPr>
      <w:r w:rsidRPr="00B54E60">
        <w:rPr>
          <w:sz w:val="24"/>
          <w:szCs w:val="24"/>
        </w:rPr>
        <w:t>Demo credentials will be used for testing.</w:t>
      </w:r>
    </w:p>
    <w:p w14:paraId="0FE95354" w14:textId="77777777" w:rsidR="00625598" w:rsidRPr="00B54E60" w:rsidRDefault="00000000" w:rsidP="00B54E60">
      <w:pPr>
        <w:rPr>
          <w:sz w:val="24"/>
          <w:szCs w:val="24"/>
        </w:rPr>
      </w:pPr>
      <w:r w:rsidRPr="00B54E60">
        <w:rPr>
          <w:sz w:val="24"/>
          <w:szCs w:val="24"/>
        </w:rPr>
        <w:t>Product images from Unsplash will remain accessible.</w:t>
      </w:r>
    </w:p>
    <w:p w14:paraId="052E82FA" w14:textId="77777777" w:rsidR="00625598" w:rsidRPr="00B54E60" w:rsidRDefault="00000000" w:rsidP="00B54E60">
      <w:pPr>
        <w:rPr>
          <w:sz w:val="24"/>
          <w:szCs w:val="24"/>
        </w:rPr>
      </w:pPr>
      <w:r w:rsidRPr="00B54E60">
        <w:rPr>
          <w:sz w:val="24"/>
          <w:szCs w:val="24"/>
        </w:rPr>
        <w:t>Font Awesome CDN will be available.</w:t>
      </w:r>
    </w:p>
    <w:p w14:paraId="646372E8" w14:textId="77777777" w:rsidR="00625598" w:rsidRPr="00B54E60" w:rsidRDefault="00000000" w:rsidP="00B54E60">
      <w:pPr>
        <w:rPr>
          <w:sz w:val="24"/>
          <w:szCs w:val="24"/>
        </w:rPr>
      </w:pPr>
      <w:r w:rsidRPr="00B54E60">
        <w:rPr>
          <w:sz w:val="24"/>
          <w:szCs w:val="24"/>
        </w:rPr>
        <w:t>Google Fonts CDN will be accessible.</w:t>
      </w:r>
    </w:p>
    <w:p w14:paraId="563C1010" w14:textId="77777777" w:rsidR="00625598" w:rsidRPr="00B54E60" w:rsidRDefault="00000000" w:rsidP="00B54E60">
      <w:pPr>
        <w:rPr>
          <w:sz w:val="24"/>
          <w:szCs w:val="24"/>
        </w:rPr>
      </w:pPr>
      <w:r w:rsidRPr="00B54E60">
        <w:rPr>
          <w:sz w:val="24"/>
          <w:szCs w:val="24"/>
        </w:rPr>
        <w:t>Users understand basic e-commerce workflows.</w:t>
      </w:r>
    </w:p>
    <w:p w14:paraId="59411139" w14:textId="77777777" w:rsidR="00625598" w:rsidRPr="00B54E60" w:rsidRDefault="00000000" w:rsidP="00B54E60">
      <w:pPr>
        <w:rPr>
          <w:sz w:val="24"/>
          <w:szCs w:val="24"/>
        </w:rPr>
      </w:pPr>
      <w:r w:rsidRPr="00B54E60">
        <w:rPr>
          <w:sz w:val="24"/>
          <w:szCs w:val="24"/>
        </w:rPr>
        <w:t>No concurrent sessions from same user account.</w:t>
      </w:r>
    </w:p>
    <w:p w14:paraId="303EA8A0" w14:textId="77777777" w:rsidR="00625598" w:rsidRPr="00B54E60" w:rsidRDefault="00000000" w:rsidP="00B54E60">
      <w:pPr>
        <w:rPr>
          <w:sz w:val="24"/>
          <w:szCs w:val="24"/>
        </w:rPr>
      </w:pPr>
      <w:r w:rsidRPr="00B54E60">
        <w:rPr>
          <w:sz w:val="24"/>
          <w:szCs w:val="24"/>
        </w:rPr>
        <w:t>Pricing and product data is static (no real-time updates).</w:t>
      </w:r>
    </w:p>
    <w:p w14:paraId="6ED7D1B2" w14:textId="77777777" w:rsidR="00625598" w:rsidRPr="00B54E60" w:rsidRDefault="00000000" w:rsidP="00B54E60">
      <w:pPr>
        <w:rPr>
          <w:sz w:val="24"/>
          <w:szCs w:val="24"/>
        </w:rPr>
      </w:pPr>
      <w:r w:rsidRPr="00B54E60">
        <w:rPr>
          <w:sz w:val="24"/>
          <w:szCs w:val="24"/>
        </w:rPr>
        <w:t>Orders are simulated (no real payment processing).</w:t>
      </w:r>
    </w:p>
    <w:p w14:paraId="6894961E" w14:textId="77777777" w:rsidR="00625598" w:rsidRPr="00B54E60" w:rsidRDefault="00000000" w:rsidP="00B54E60">
      <w:pPr>
        <w:rPr>
          <w:sz w:val="24"/>
          <w:szCs w:val="24"/>
        </w:rPr>
      </w:pPr>
      <w:r w:rsidRPr="00B54E60">
        <w:rPr>
          <w:sz w:val="24"/>
          <w:szCs w:val="24"/>
        </w:rPr>
        <w:t>Delivery tracking is simulated (no real logistics integration).</w:t>
      </w:r>
    </w:p>
    <w:p w14:paraId="274FF1DD" w14:textId="77777777" w:rsidR="00625598" w:rsidRPr="00B54E60" w:rsidRDefault="00000000" w:rsidP="00B54E60">
      <w:pPr>
        <w:rPr>
          <w:sz w:val="24"/>
          <w:szCs w:val="24"/>
        </w:rPr>
      </w:pPr>
      <w:r w:rsidRPr="00B54E60">
        <w:rPr>
          <w:sz w:val="24"/>
          <w:szCs w:val="24"/>
        </w:rPr>
        <w:t>9. ACCEPTANCE CRITERIA</w:t>
      </w:r>
    </w:p>
    <w:p w14:paraId="40FE7384" w14:textId="77777777" w:rsidR="00625598" w:rsidRPr="00B54E60" w:rsidRDefault="00000000" w:rsidP="00B54E60">
      <w:pPr>
        <w:rPr>
          <w:sz w:val="24"/>
          <w:szCs w:val="24"/>
        </w:rPr>
      </w:pPr>
      <w:r w:rsidRPr="00B54E60">
        <w:rPr>
          <w:sz w:val="24"/>
          <w:szCs w:val="24"/>
        </w:rPr>
        <w:t>9.1 Functional Acceptance</w:t>
      </w:r>
    </w:p>
    <w:p w14:paraId="7CA26CAF" w14:textId="77777777" w:rsidR="00625598" w:rsidRPr="00B54E60" w:rsidRDefault="00000000" w:rsidP="00B54E60">
      <w:pPr>
        <w:rPr>
          <w:sz w:val="24"/>
          <w:szCs w:val="24"/>
        </w:rPr>
      </w:pPr>
      <w:r w:rsidRPr="00B54E60">
        <w:rPr>
          <w:sz w:val="24"/>
          <w:szCs w:val="24"/>
        </w:rPr>
        <w:t>All 12 products display with correct pricing and real images.</w:t>
      </w:r>
    </w:p>
    <w:p w14:paraId="7E307EB1" w14:textId="77777777" w:rsidR="00625598" w:rsidRPr="00B54E60" w:rsidRDefault="00000000" w:rsidP="00B54E60">
      <w:pPr>
        <w:rPr>
          <w:sz w:val="24"/>
          <w:szCs w:val="24"/>
        </w:rPr>
      </w:pPr>
      <w:r w:rsidRPr="00B54E60">
        <w:rPr>
          <w:sz w:val="24"/>
          <w:szCs w:val="24"/>
        </w:rPr>
        <w:t>Search and filtering work correctly individually and in combination.</w:t>
      </w:r>
    </w:p>
    <w:p w14:paraId="257935BA" w14:textId="77777777" w:rsidR="00625598" w:rsidRPr="00B54E60" w:rsidRDefault="00000000" w:rsidP="00B54E60">
      <w:pPr>
        <w:rPr>
          <w:sz w:val="24"/>
          <w:szCs w:val="24"/>
        </w:rPr>
      </w:pPr>
      <w:r w:rsidRPr="00B54E60">
        <w:rPr>
          <w:sz w:val="24"/>
          <w:szCs w:val="24"/>
        </w:rPr>
        <w:t>Cart calculations are accurate (subtotal, shipping, total).</w:t>
      </w:r>
    </w:p>
    <w:p w14:paraId="360EE9ED" w14:textId="77777777" w:rsidR="00625598" w:rsidRPr="00B54E60" w:rsidRDefault="00000000" w:rsidP="00B54E60">
      <w:pPr>
        <w:rPr>
          <w:sz w:val="24"/>
          <w:szCs w:val="24"/>
        </w:rPr>
      </w:pPr>
      <w:r w:rsidRPr="00B54E60">
        <w:rPr>
          <w:sz w:val="24"/>
          <w:szCs w:val="24"/>
        </w:rPr>
        <w:t>Wishlist items persist across sessions.</w:t>
      </w:r>
    </w:p>
    <w:p w14:paraId="7530FC44" w14:textId="77777777" w:rsidR="00625598" w:rsidRPr="00B54E60" w:rsidRDefault="00000000" w:rsidP="00B54E60">
      <w:pPr>
        <w:rPr>
          <w:sz w:val="24"/>
          <w:szCs w:val="24"/>
        </w:rPr>
      </w:pPr>
      <w:r w:rsidRPr="00B54E60">
        <w:rPr>
          <w:sz w:val="24"/>
          <w:szCs w:val="24"/>
        </w:rPr>
        <w:t>Order tracking shows all 6 steps correctly.</w:t>
      </w:r>
    </w:p>
    <w:p w14:paraId="734AAE5E" w14:textId="77777777" w:rsidR="00625598" w:rsidRPr="00B54E60" w:rsidRDefault="00000000" w:rsidP="00B54E60">
      <w:pPr>
        <w:rPr>
          <w:sz w:val="24"/>
          <w:szCs w:val="24"/>
        </w:rPr>
      </w:pPr>
      <w:r w:rsidRPr="00B54E60">
        <w:rPr>
          <w:sz w:val="24"/>
          <w:szCs w:val="24"/>
        </w:rPr>
        <w:t>User profile updates are saved and reflected immediately.</w:t>
      </w:r>
    </w:p>
    <w:p w14:paraId="13103B1F" w14:textId="77777777" w:rsidR="00625598" w:rsidRPr="00B54E60" w:rsidRDefault="00000000" w:rsidP="00B54E60">
      <w:pPr>
        <w:rPr>
          <w:sz w:val="24"/>
          <w:szCs w:val="24"/>
        </w:rPr>
      </w:pPr>
      <w:r w:rsidRPr="00B54E60">
        <w:rPr>
          <w:sz w:val="24"/>
          <w:szCs w:val="24"/>
        </w:rPr>
        <w:t>Dark/Light mode toggles and persists correctly.</w:t>
      </w:r>
    </w:p>
    <w:p w14:paraId="70B8C82F" w14:textId="77777777" w:rsidR="00625598" w:rsidRPr="00B54E60" w:rsidRDefault="00000000" w:rsidP="00B54E60">
      <w:pPr>
        <w:rPr>
          <w:sz w:val="24"/>
          <w:szCs w:val="24"/>
        </w:rPr>
      </w:pPr>
      <w:r w:rsidRPr="00B54E60">
        <w:rPr>
          <w:sz w:val="24"/>
          <w:szCs w:val="24"/>
        </w:rPr>
        <w:t>AI chatbot responds to various user queries intelligently.</w:t>
      </w:r>
    </w:p>
    <w:p w14:paraId="7BE4AE8D" w14:textId="77777777" w:rsidR="00625598" w:rsidRPr="00B54E60" w:rsidRDefault="00000000" w:rsidP="00B54E60">
      <w:pPr>
        <w:rPr>
          <w:sz w:val="24"/>
          <w:szCs w:val="24"/>
        </w:rPr>
      </w:pPr>
      <w:r w:rsidRPr="00B54E60">
        <w:rPr>
          <w:sz w:val="24"/>
          <w:szCs w:val="24"/>
        </w:rPr>
        <w:lastRenderedPageBreak/>
        <w:t>All navigation links work without errors.</w:t>
      </w:r>
    </w:p>
    <w:p w14:paraId="0F09649E" w14:textId="77777777" w:rsidR="00625598" w:rsidRPr="00B54E60" w:rsidRDefault="00000000" w:rsidP="00B54E60">
      <w:pPr>
        <w:rPr>
          <w:sz w:val="24"/>
          <w:szCs w:val="24"/>
        </w:rPr>
      </w:pPr>
      <w:r w:rsidRPr="00B54E60">
        <w:rPr>
          <w:sz w:val="24"/>
          <w:szCs w:val="24"/>
        </w:rPr>
        <w:t>No console errors or warnings.</w:t>
      </w:r>
    </w:p>
    <w:p w14:paraId="7665AB94" w14:textId="77777777" w:rsidR="00625598" w:rsidRPr="00B54E60" w:rsidRDefault="00000000" w:rsidP="00B54E60">
      <w:pPr>
        <w:rPr>
          <w:sz w:val="24"/>
          <w:szCs w:val="24"/>
        </w:rPr>
      </w:pPr>
      <w:r w:rsidRPr="00B54E60">
        <w:rPr>
          <w:sz w:val="24"/>
          <w:szCs w:val="24"/>
        </w:rPr>
        <w:t>9.2 Performance Acceptance</w:t>
      </w:r>
    </w:p>
    <w:p w14:paraId="35745716" w14:textId="77777777" w:rsidR="00625598" w:rsidRPr="00B54E60" w:rsidRDefault="00000000" w:rsidP="00B54E60">
      <w:pPr>
        <w:rPr>
          <w:sz w:val="24"/>
          <w:szCs w:val="24"/>
        </w:rPr>
      </w:pPr>
      <w:r w:rsidRPr="00B54E60">
        <w:rPr>
          <w:sz w:val="24"/>
          <w:szCs w:val="24"/>
        </w:rPr>
        <w:t>Page load time under 2 seconds.</w:t>
      </w:r>
    </w:p>
    <w:p w14:paraId="4B3DA675" w14:textId="77777777" w:rsidR="00625598" w:rsidRPr="00B54E60" w:rsidRDefault="00000000" w:rsidP="00B54E60">
      <w:pPr>
        <w:rPr>
          <w:sz w:val="24"/>
          <w:szCs w:val="24"/>
        </w:rPr>
      </w:pPr>
      <w:r w:rsidRPr="00B54E60">
        <w:rPr>
          <w:sz w:val="24"/>
          <w:szCs w:val="24"/>
        </w:rPr>
        <w:t>Smooth animations without lag.</w:t>
      </w:r>
    </w:p>
    <w:p w14:paraId="1727AA94" w14:textId="77777777" w:rsidR="00625598" w:rsidRPr="00B54E60" w:rsidRDefault="00000000" w:rsidP="00B54E60">
      <w:pPr>
        <w:rPr>
          <w:sz w:val="24"/>
          <w:szCs w:val="24"/>
        </w:rPr>
      </w:pPr>
      <w:r w:rsidRPr="00B54E60">
        <w:rPr>
          <w:sz w:val="24"/>
          <w:szCs w:val="24"/>
        </w:rPr>
        <w:t>No memory leaks or performance degradation.</w:t>
      </w:r>
    </w:p>
    <w:p w14:paraId="67C79B99" w14:textId="77777777" w:rsidR="00625598" w:rsidRPr="00B54E60" w:rsidRDefault="00000000" w:rsidP="00B54E60">
      <w:pPr>
        <w:rPr>
          <w:sz w:val="24"/>
          <w:szCs w:val="24"/>
        </w:rPr>
      </w:pPr>
      <w:r w:rsidRPr="00B54E60">
        <w:rPr>
          <w:sz w:val="24"/>
          <w:szCs w:val="24"/>
        </w:rPr>
        <w:t>Responsive design works on all screen sizes.</w:t>
      </w:r>
    </w:p>
    <w:p w14:paraId="6FA92062" w14:textId="77777777" w:rsidR="00625598" w:rsidRPr="00B54E60" w:rsidRDefault="00000000" w:rsidP="00B54E60">
      <w:pPr>
        <w:rPr>
          <w:sz w:val="24"/>
          <w:szCs w:val="24"/>
        </w:rPr>
      </w:pPr>
      <w:r w:rsidRPr="00B54E60">
        <w:rPr>
          <w:sz w:val="24"/>
          <w:szCs w:val="24"/>
        </w:rPr>
        <w:t>Images load quickly without quality loss.</w:t>
      </w:r>
    </w:p>
    <w:p w14:paraId="464C4DB5" w14:textId="77777777" w:rsidR="00625598" w:rsidRPr="00B54E60" w:rsidRDefault="00000000" w:rsidP="00B54E60">
      <w:pPr>
        <w:rPr>
          <w:sz w:val="24"/>
          <w:szCs w:val="24"/>
        </w:rPr>
      </w:pPr>
      <w:r w:rsidRPr="00B54E60">
        <w:rPr>
          <w:sz w:val="24"/>
          <w:szCs w:val="24"/>
        </w:rPr>
        <w:t>9.3 Security Acceptance</w:t>
      </w:r>
    </w:p>
    <w:p w14:paraId="784DE733" w14:textId="77777777" w:rsidR="00625598" w:rsidRPr="00B54E60" w:rsidRDefault="00000000" w:rsidP="00B54E60">
      <w:pPr>
        <w:rPr>
          <w:sz w:val="24"/>
          <w:szCs w:val="24"/>
        </w:rPr>
      </w:pPr>
      <w:r w:rsidRPr="00B54E60">
        <w:rPr>
          <w:sz w:val="24"/>
          <w:szCs w:val="24"/>
        </w:rPr>
        <w:t>Protected routes prevent unauthorized access.</w:t>
      </w:r>
    </w:p>
    <w:p w14:paraId="5FAB968C" w14:textId="77777777" w:rsidR="00625598" w:rsidRPr="00B54E60" w:rsidRDefault="00000000" w:rsidP="00B54E60">
      <w:pPr>
        <w:rPr>
          <w:sz w:val="24"/>
          <w:szCs w:val="24"/>
        </w:rPr>
      </w:pPr>
      <w:r w:rsidRPr="00B54E60">
        <w:rPr>
          <w:sz w:val="24"/>
          <w:szCs w:val="24"/>
        </w:rPr>
        <w:t>Session data is properly managed.</w:t>
      </w:r>
    </w:p>
    <w:p w14:paraId="54BB5EFC" w14:textId="77777777" w:rsidR="00625598" w:rsidRPr="00B54E60" w:rsidRDefault="00000000" w:rsidP="00B54E60">
      <w:pPr>
        <w:rPr>
          <w:sz w:val="24"/>
          <w:szCs w:val="24"/>
        </w:rPr>
      </w:pPr>
      <w:r w:rsidRPr="00B54E60">
        <w:rPr>
          <w:sz w:val="24"/>
          <w:szCs w:val="24"/>
        </w:rPr>
        <w:t>Account deletion removes all user data.</w:t>
      </w:r>
    </w:p>
    <w:p w14:paraId="3337D97E" w14:textId="77777777" w:rsidR="00625598" w:rsidRPr="00B54E60" w:rsidRDefault="00000000" w:rsidP="00B54E60">
      <w:pPr>
        <w:rPr>
          <w:sz w:val="24"/>
          <w:szCs w:val="24"/>
        </w:rPr>
      </w:pPr>
      <w:r w:rsidRPr="00B54E60">
        <w:rPr>
          <w:sz w:val="24"/>
          <w:szCs w:val="24"/>
        </w:rPr>
        <w:t>No sensitive information exposed in code.</w:t>
      </w:r>
    </w:p>
    <w:p w14:paraId="009F787D" w14:textId="77777777" w:rsidR="00625598" w:rsidRPr="00B54E60" w:rsidRDefault="00000000" w:rsidP="00B54E60">
      <w:pPr>
        <w:rPr>
          <w:sz w:val="24"/>
          <w:szCs w:val="24"/>
        </w:rPr>
      </w:pPr>
      <w:r w:rsidRPr="00B54E60">
        <w:rPr>
          <w:sz w:val="24"/>
          <w:szCs w:val="24"/>
        </w:rPr>
        <w:t>Password validation enforced.</w:t>
      </w:r>
    </w:p>
    <w:p w14:paraId="00DE125B" w14:textId="77777777" w:rsidR="00625598" w:rsidRPr="00B54E60" w:rsidRDefault="00000000" w:rsidP="00B54E60">
      <w:pPr>
        <w:rPr>
          <w:sz w:val="24"/>
          <w:szCs w:val="24"/>
        </w:rPr>
      </w:pPr>
      <w:r w:rsidRPr="00B54E60">
        <w:rPr>
          <w:sz w:val="24"/>
          <w:szCs w:val="24"/>
        </w:rPr>
        <w:t>9.4 Design Acceptance</w:t>
      </w:r>
    </w:p>
    <w:p w14:paraId="6272D059" w14:textId="77777777" w:rsidR="00625598" w:rsidRPr="00B54E60" w:rsidRDefault="00000000" w:rsidP="00B54E60">
      <w:pPr>
        <w:rPr>
          <w:sz w:val="24"/>
          <w:szCs w:val="24"/>
        </w:rPr>
      </w:pPr>
      <w:r w:rsidRPr="00B54E60">
        <w:rPr>
          <w:sz w:val="24"/>
          <w:szCs w:val="24"/>
        </w:rPr>
        <w:t>Professional appearance with college-appropriate styling.</w:t>
      </w:r>
    </w:p>
    <w:p w14:paraId="69AFE0DF" w14:textId="77777777" w:rsidR="00625598" w:rsidRPr="00B54E60" w:rsidRDefault="00000000" w:rsidP="00B54E60">
      <w:pPr>
        <w:rPr>
          <w:sz w:val="24"/>
          <w:szCs w:val="24"/>
        </w:rPr>
      </w:pPr>
      <w:r w:rsidRPr="00B54E60">
        <w:rPr>
          <w:sz w:val="24"/>
          <w:szCs w:val="24"/>
        </w:rPr>
        <w:t>Consistent color scheme (Blue #2874f0, Orange #ff6d00).</w:t>
      </w:r>
    </w:p>
    <w:p w14:paraId="1B52CA3E" w14:textId="77777777" w:rsidR="00625598" w:rsidRPr="00B54E60" w:rsidRDefault="00000000" w:rsidP="00B54E60">
      <w:pPr>
        <w:rPr>
          <w:sz w:val="24"/>
          <w:szCs w:val="24"/>
        </w:rPr>
      </w:pPr>
      <w:r w:rsidRPr="00B54E60">
        <w:rPr>
          <w:sz w:val="24"/>
          <w:szCs w:val="24"/>
        </w:rPr>
        <w:t>All icons are Font Awesome (not emojis).</w:t>
      </w:r>
    </w:p>
    <w:p w14:paraId="52257055" w14:textId="77777777" w:rsidR="00625598" w:rsidRPr="00B54E60" w:rsidRDefault="00000000" w:rsidP="00B54E60">
      <w:pPr>
        <w:rPr>
          <w:sz w:val="24"/>
          <w:szCs w:val="24"/>
        </w:rPr>
      </w:pPr>
      <w:r w:rsidRPr="00B54E60">
        <w:rPr>
          <w:sz w:val="24"/>
          <w:szCs w:val="24"/>
        </w:rPr>
        <w:t>Responsive layout on mobile, tablet, desktop.</w:t>
      </w:r>
    </w:p>
    <w:p w14:paraId="0153557C" w14:textId="77777777" w:rsidR="00625598" w:rsidRPr="00B54E60" w:rsidRDefault="00000000" w:rsidP="00B54E60">
      <w:pPr>
        <w:rPr>
          <w:sz w:val="24"/>
          <w:szCs w:val="24"/>
        </w:rPr>
      </w:pPr>
      <w:r w:rsidRPr="00B54E60">
        <w:rPr>
          <w:sz w:val="24"/>
          <w:szCs w:val="24"/>
        </w:rPr>
        <w:t>Dark mode is visually appealing and readable.</w:t>
      </w:r>
    </w:p>
    <w:p w14:paraId="75031909" w14:textId="77777777" w:rsidR="00625598" w:rsidRPr="00B54E60" w:rsidRDefault="00000000" w:rsidP="00B54E60">
      <w:pPr>
        <w:rPr>
          <w:sz w:val="24"/>
          <w:szCs w:val="24"/>
        </w:rPr>
      </w:pPr>
      <w:r w:rsidRPr="00B54E60">
        <w:rPr>
          <w:sz w:val="24"/>
          <w:szCs w:val="24"/>
        </w:rPr>
        <w:t>Light mode maintains good contrast.</w:t>
      </w:r>
    </w:p>
    <w:p w14:paraId="12E467CF" w14:textId="77777777" w:rsidR="00625598" w:rsidRPr="00B54E60" w:rsidRDefault="00000000" w:rsidP="00B54E60">
      <w:pPr>
        <w:rPr>
          <w:sz w:val="24"/>
          <w:szCs w:val="24"/>
        </w:rPr>
      </w:pPr>
      <w:r w:rsidRPr="00B54E60">
        <w:rPr>
          <w:sz w:val="24"/>
          <w:szCs w:val="24"/>
        </w:rPr>
        <w:t>9.5 User Experience Acceptance</w:t>
      </w:r>
    </w:p>
    <w:p w14:paraId="5F6F20AD" w14:textId="77777777" w:rsidR="00625598" w:rsidRPr="00B54E60" w:rsidRDefault="00000000" w:rsidP="00B54E60">
      <w:pPr>
        <w:rPr>
          <w:sz w:val="24"/>
          <w:szCs w:val="24"/>
        </w:rPr>
      </w:pPr>
      <w:r w:rsidRPr="00B54E60">
        <w:rPr>
          <w:sz w:val="24"/>
          <w:szCs w:val="24"/>
        </w:rPr>
        <w:t>Intuitive navigation without learning curve.</w:t>
      </w:r>
    </w:p>
    <w:p w14:paraId="45457AB1" w14:textId="77777777" w:rsidR="00625598" w:rsidRPr="00B54E60" w:rsidRDefault="00000000" w:rsidP="00B54E60">
      <w:pPr>
        <w:rPr>
          <w:sz w:val="24"/>
          <w:szCs w:val="24"/>
        </w:rPr>
      </w:pPr>
      <w:r w:rsidRPr="00B54E60">
        <w:rPr>
          <w:sz w:val="24"/>
          <w:szCs w:val="24"/>
        </w:rPr>
        <w:t>Clear feedback for all user actions.</w:t>
      </w:r>
    </w:p>
    <w:p w14:paraId="1580BD15" w14:textId="77777777" w:rsidR="00625598" w:rsidRPr="00B54E60" w:rsidRDefault="00000000" w:rsidP="00B54E60">
      <w:pPr>
        <w:rPr>
          <w:sz w:val="24"/>
          <w:szCs w:val="24"/>
        </w:rPr>
      </w:pPr>
      <w:r w:rsidRPr="00B54E60">
        <w:rPr>
          <w:sz w:val="24"/>
          <w:szCs w:val="24"/>
        </w:rPr>
        <w:t>Error messages are helpful and specific.</w:t>
      </w:r>
    </w:p>
    <w:p w14:paraId="06E28DDF" w14:textId="77777777" w:rsidR="00625598" w:rsidRPr="00B54E60" w:rsidRDefault="00000000" w:rsidP="00B54E60">
      <w:pPr>
        <w:rPr>
          <w:sz w:val="24"/>
          <w:szCs w:val="24"/>
        </w:rPr>
      </w:pPr>
      <w:r w:rsidRPr="00B54E60">
        <w:rPr>
          <w:sz w:val="24"/>
          <w:szCs w:val="24"/>
        </w:rPr>
        <w:lastRenderedPageBreak/>
        <w:t>Checkout process is simple and quick.</w:t>
      </w:r>
    </w:p>
    <w:p w14:paraId="3C69632D" w14:textId="77777777" w:rsidR="00625598" w:rsidRPr="00B54E60" w:rsidRDefault="00000000" w:rsidP="00B54E60">
      <w:pPr>
        <w:rPr>
          <w:sz w:val="24"/>
          <w:szCs w:val="24"/>
        </w:rPr>
      </w:pPr>
      <w:r w:rsidRPr="00B54E60">
        <w:rPr>
          <w:sz w:val="24"/>
          <w:szCs w:val="24"/>
        </w:rPr>
        <w:t>Order tracking is easy to understand.</w:t>
      </w:r>
    </w:p>
    <w:p w14:paraId="320E93E9" w14:textId="77777777" w:rsidR="00625598" w:rsidRPr="00B54E60" w:rsidRDefault="00000000" w:rsidP="00B54E60">
      <w:pPr>
        <w:rPr>
          <w:sz w:val="24"/>
          <w:szCs w:val="24"/>
        </w:rPr>
      </w:pPr>
      <w:r w:rsidRPr="00B54E60">
        <w:rPr>
          <w:sz w:val="24"/>
          <w:szCs w:val="24"/>
        </w:rPr>
        <w:t>Settings panel is organized and accessible.</w:t>
      </w:r>
    </w:p>
    <w:p w14:paraId="744D0DF5" w14:textId="77777777" w:rsidR="00625598" w:rsidRPr="00B54E60" w:rsidRDefault="00000000" w:rsidP="00B54E60">
      <w:pPr>
        <w:rPr>
          <w:sz w:val="24"/>
          <w:szCs w:val="24"/>
        </w:rPr>
      </w:pPr>
      <w:r w:rsidRPr="00B54E60">
        <w:rPr>
          <w:sz w:val="24"/>
          <w:szCs w:val="24"/>
        </w:rPr>
        <w:t>9.6 Code Quality Acceptance</w:t>
      </w:r>
    </w:p>
    <w:p w14:paraId="4B1D78AC" w14:textId="77777777" w:rsidR="00625598" w:rsidRPr="00B54E60" w:rsidRDefault="00000000" w:rsidP="00B54E60">
      <w:pPr>
        <w:rPr>
          <w:sz w:val="24"/>
          <w:szCs w:val="24"/>
        </w:rPr>
      </w:pPr>
      <w:r w:rsidRPr="00B54E60">
        <w:rPr>
          <w:sz w:val="24"/>
          <w:szCs w:val="24"/>
        </w:rPr>
        <w:t>All files are JSX format (no .js files).</w:t>
      </w:r>
    </w:p>
    <w:p w14:paraId="44AB4450" w14:textId="77777777" w:rsidR="00625598" w:rsidRPr="00B54E60" w:rsidRDefault="00000000" w:rsidP="00B54E60">
      <w:pPr>
        <w:rPr>
          <w:sz w:val="24"/>
          <w:szCs w:val="24"/>
        </w:rPr>
      </w:pPr>
      <w:r w:rsidRPr="00B54E60">
        <w:rPr>
          <w:sz w:val="24"/>
          <w:szCs w:val="24"/>
        </w:rPr>
        <w:t>Code is well-organized and commented.</w:t>
      </w:r>
    </w:p>
    <w:p w14:paraId="79688521" w14:textId="77777777" w:rsidR="00625598" w:rsidRPr="00B54E60" w:rsidRDefault="00000000" w:rsidP="00B54E60">
      <w:pPr>
        <w:rPr>
          <w:sz w:val="24"/>
          <w:szCs w:val="24"/>
        </w:rPr>
      </w:pPr>
      <w:r w:rsidRPr="00B54E60">
        <w:rPr>
          <w:sz w:val="24"/>
          <w:szCs w:val="24"/>
        </w:rPr>
        <w:t>No dead code or unused imports.</w:t>
      </w:r>
    </w:p>
    <w:p w14:paraId="39C83B8C" w14:textId="77777777" w:rsidR="00625598" w:rsidRPr="00B54E60" w:rsidRDefault="00000000" w:rsidP="00B54E60">
      <w:pPr>
        <w:rPr>
          <w:sz w:val="24"/>
          <w:szCs w:val="24"/>
        </w:rPr>
      </w:pPr>
      <w:r w:rsidRPr="00B54E60">
        <w:rPr>
          <w:sz w:val="24"/>
          <w:szCs w:val="24"/>
        </w:rPr>
        <w:t>Consistent naming conventions.</w:t>
      </w:r>
    </w:p>
    <w:p w14:paraId="51A14DBD" w14:textId="77777777" w:rsidR="00625598" w:rsidRPr="00B54E60" w:rsidRDefault="00000000" w:rsidP="00B54E60">
      <w:pPr>
        <w:rPr>
          <w:sz w:val="24"/>
          <w:szCs w:val="24"/>
        </w:rPr>
      </w:pPr>
      <w:r w:rsidRPr="00B54E60">
        <w:rPr>
          <w:sz w:val="24"/>
          <w:szCs w:val="24"/>
        </w:rPr>
        <w:t>Modular component structure.</w:t>
      </w:r>
    </w:p>
    <w:p w14:paraId="34302A5F" w14:textId="77777777" w:rsidR="00625598" w:rsidRPr="00B54E60" w:rsidRDefault="00000000" w:rsidP="00B54E60">
      <w:pPr>
        <w:rPr>
          <w:sz w:val="24"/>
          <w:szCs w:val="24"/>
        </w:rPr>
      </w:pPr>
      <w:r w:rsidRPr="00B54E60">
        <w:rPr>
          <w:sz w:val="24"/>
          <w:szCs w:val="24"/>
        </w:rPr>
        <w:t>README documentation is comprehensive.</w:t>
      </w:r>
    </w:p>
    <w:p w14:paraId="36D648C4" w14:textId="77777777" w:rsidR="00625598" w:rsidRPr="00B54E60" w:rsidRDefault="00000000" w:rsidP="00B54E60">
      <w:pPr>
        <w:rPr>
          <w:sz w:val="24"/>
          <w:szCs w:val="24"/>
        </w:rPr>
      </w:pPr>
      <w:r w:rsidRPr="00B54E60">
        <w:rPr>
          <w:sz w:val="24"/>
          <w:szCs w:val="24"/>
        </w:rPr>
        <w:t>10. TECHNICAL ARCHITECTURE</w:t>
      </w:r>
    </w:p>
    <w:p w14:paraId="55B26144" w14:textId="77777777" w:rsidR="00625598" w:rsidRPr="00B54E60" w:rsidRDefault="00000000" w:rsidP="00B54E60">
      <w:pPr>
        <w:rPr>
          <w:sz w:val="24"/>
          <w:szCs w:val="24"/>
        </w:rPr>
      </w:pPr>
      <w:r w:rsidRPr="00B54E60">
        <w:rPr>
          <w:sz w:val="24"/>
          <w:szCs w:val="24"/>
        </w:rPr>
        <w:t>Technology Stack</w:t>
      </w:r>
    </w:p>
    <w:p w14:paraId="374A5448" w14:textId="09D0D50A" w:rsidR="00625598" w:rsidRPr="00B54E60" w:rsidRDefault="00000000" w:rsidP="00B54E60">
      <w:pPr>
        <w:rPr>
          <w:sz w:val="24"/>
          <w:szCs w:val="24"/>
        </w:rPr>
      </w:pPr>
      <w:r w:rsidRPr="00B54E60">
        <w:rPr>
          <w:sz w:val="24"/>
          <w:szCs w:val="24"/>
        </w:rPr>
        <w:t>Frontend Framework: React 18</w:t>
      </w:r>
    </w:p>
    <w:p w14:paraId="39901B2F" w14:textId="38BBA236" w:rsidR="00625598" w:rsidRPr="00B54E60" w:rsidRDefault="00000000" w:rsidP="00B54E60">
      <w:pPr>
        <w:rPr>
          <w:sz w:val="24"/>
          <w:szCs w:val="24"/>
        </w:rPr>
      </w:pPr>
      <w:r w:rsidRPr="00B54E60">
        <w:rPr>
          <w:sz w:val="24"/>
          <w:szCs w:val="24"/>
        </w:rPr>
        <w:t>Build Tool: Vite 5</w:t>
      </w:r>
    </w:p>
    <w:p w14:paraId="686FA96C" w14:textId="6BA86F37" w:rsidR="00625598" w:rsidRPr="00B54E60" w:rsidRDefault="00000000" w:rsidP="00B54E60">
      <w:pPr>
        <w:rPr>
          <w:sz w:val="24"/>
          <w:szCs w:val="24"/>
        </w:rPr>
      </w:pPr>
      <w:r w:rsidRPr="00B54E60">
        <w:rPr>
          <w:sz w:val="24"/>
          <w:szCs w:val="24"/>
        </w:rPr>
        <w:t>Routing: React Router DOM 6</w:t>
      </w:r>
    </w:p>
    <w:p w14:paraId="1EC37BCA" w14:textId="72682FE5" w:rsidR="00625598" w:rsidRPr="00B54E60" w:rsidRDefault="00000000" w:rsidP="00B54E60">
      <w:pPr>
        <w:rPr>
          <w:sz w:val="24"/>
          <w:szCs w:val="24"/>
        </w:rPr>
      </w:pPr>
      <w:r w:rsidRPr="00B54E60">
        <w:rPr>
          <w:sz w:val="24"/>
          <w:szCs w:val="24"/>
        </w:rPr>
        <w:t>State Management: React Context API</w:t>
      </w:r>
    </w:p>
    <w:p w14:paraId="4C70A8E8" w14:textId="1B3D25B9" w:rsidR="00625598" w:rsidRPr="00B54E60" w:rsidRDefault="00000000" w:rsidP="00B54E60">
      <w:pPr>
        <w:rPr>
          <w:sz w:val="24"/>
          <w:szCs w:val="24"/>
        </w:rPr>
      </w:pPr>
      <w:r w:rsidRPr="00B54E60">
        <w:rPr>
          <w:sz w:val="24"/>
          <w:szCs w:val="24"/>
        </w:rPr>
        <w:t>Styling: CSS-in-JS (Pure CSS)</w:t>
      </w:r>
    </w:p>
    <w:p w14:paraId="190CB2C9" w14:textId="31C00F5B" w:rsidR="00625598" w:rsidRPr="00B54E60" w:rsidRDefault="00000000" w:rsidP="00B54E60">
      <w:pPr>
        <w:rPr>
          <w:sz w:val="24"/>
          <w:szCs w:val="24"/>
        </w:rPr>
      </w:pPr>
      <w:r w:rsidRPr="00B54E60">
        <w:rPr>
          <w:sz w:val="24"/>
          <w:szCs w:val="24"/>
        </w:rPr>
        <w:t>Icons: Font Awesome 6.5</w:t>
      </w:r>
    </w:p>
    <w:p w14:paraId="17338F15" w14:textId="63D868EB" w:rsidR="00625598" w:rsidRPr="00B54E60" w:rsidRDefault="00000000" w:rsidP="00B54E60">
      <w:pPr>
        <w:rPr>
          <w:sz w:val="24"/>
          <w:szCs w:val="24"/>
        </w:rPr>
      </w:pPr>
      <w:r w:rsidRPr="00B54E60">
        <w:rPr>
          <w:sz w:val="24"/>
          <w:szCs w:val="24"/>
        </w:rPr>
        <w:t>Fonts: Poppins (Google Fonts)</w:t>
      </w:r>
    </w:p>
    <w:p w14:paraId="3004C5BD" w14:textId="3C834027" w:rsidR="00625598" w:rsidRPr="00B54E60" w:rsidRDefault="00000000" w:rsidP="00B54E60">
      <w:pPr>
        <w:rPr>
          <w:sz w:val="24"/>
          <w:szCs w:val="24"/>
        </w:rPr>
      </w:pPr>
      <w:r w:rsidRPr="00B54E60">
        <w:rPr>
          <w:sz w:val="24"/>
          <w:szCs w:val="24"/>
        </w:rPr>
        <w:t xml:space="preserve">Data Persistence: </w:t>
      </w:r>
      <w:proofErr w:type="spellStart"/>
      <w:r w:rsidRPr="00B54E60">
        <w:rPr>
          <w:sz w:val="24"/>
          <w:szCs w:val="24"/>
        </w:rPr>
        <w:t>LocalStorage</w:t>
      </w:r>
      <w:proofErr w:type="spellEnd"/>
    </w:p>
    <w:p w14:paraId="4222A479" w14:textId="22BDB26E" w:rsidR="00625598" w:rsidRPr="00B54E60" w:rsidRDefault="00000000" w:rsidP="00B54E60">
      <w:pPr>
        <w:rPr>
          <w:sz w:val="24"/>
          <w:szCs w:val="24"/>
        </w:rPr>
      </w:pPr>
      <w:r w:rsidRPr="00B54E60">
        <w:rPr>
          <w:sz w:val="24"/>
          <w:szCs w:val="24"/>
        </w:rPr>
        <w:t xml:space="preserve">Package Manager: </w:t>
      </w:r>
      <w:proofErr w:type="spellStart"/>
      <w:r w:rsidRPr="00B54E60">
        <w:rPr>
          <w:sz w:val="24"/>
          <w:szCs w:val="24"/>
        </w:rPr>
        <w:t>npm</w:t>
      </w:r>
      <w:proofErr w:type="spellEnd"/>
      <w:r w:rsidRPr="00B54E60">
        <w:rPr>
          <w:sz w:val="24"/>
          <w:szCs w:val="24"/>
        </w:rPr>
        <w:t>/</w:t>
      </w:r>
      <w:proofErr w:type="spellStart"/>
      <w:r w:rsidRPr="00B54E60">
        <w:rPr>
          <w:sz w:val="24"/>
          <w:szCs w:val="24"/>
        </w:rPr>
        <w:t>pnpm</w:t>
      </w:r>
      <w:proofErr w:type="spellEnd"/>
    </w:p>
    <w:p w14:paraId="460C945E" w14:textId="77777777" w:rsidR="00625598" w:rsidRPr="00B54E60" w:rsidRDefault="00000000" w:rsidP="00B54E60">
      <w:pPr>
        <w:rPr>
          <w:sz w:val="24"/>
          <w:szCs w:val="24"/>
        </w:rPr>
      </w:pPr>
      <w:r w:rsidRPr="00B54E60">
        <w:rPr>
          <w:sz w:val="24"/>
          <w:szCs w:val="24"/>
        </w:rPr>
        <w:t>Project Structure</w:t>
      </w:r>
    </w:p>
    <w:p w14:paraId="6BA4AEE4" w14:textId="44E21BF8" w:rsidR="00625598" w:rsidRPr="00B54E60" w:rsidRDefault="00000000" w:rsidP="00B54E60">
      <w:pPr>
        <w:rPr>
          <w:sz w:val="24"/>
          <w:szCs w:val="24"/>
        </w:rPr>
      </w:pPr>
      <w:r w:rsidRPr="00B54E60">
        <w:rPr>
          <w:sz w:val="24"/>
          <w:szCs w:val="24"/>
        </w:rPr>
        <w:t>smartcart-ai-pro/</w:t>
      </w:r>
      <w:r w:rsidRPr="00B54E60">
        <w:rPr>
          <w:sz w:val="24"/>
          <w:szCs w:val="24"/>
        </w:rPr>
        <w:br/>
        <w:t>├── src/</w:t>
      </w:r>
      <w:r w:rsidRPr="00B54E60">
        <w:rPr>
          <w:sz w:val="24"/>
          <w:szCs w:val="24"/>
        </w:rPr>
        <w:br/>
        <w:t>│├── components/ (Header, Footer, Toast, ProductCard, AIChatbot)</w:t>
      </w:r>
      <w:r w:rsidRPr="00B54E60">
        <w:rPr>
          <w:sz w:val="24"/>
          <w:szCs w:val="24"/>
        </w:rPr>
        <w:br/>
        <w:t>│├── pages/ (Login, Signup, Home, Products, Cart, Wishlist, Tracking, Settings)</w:t>
      </w:r>
      <w:r w:rsidRPr="00B54E60">
        <w:rPr>
          <w:sz w:val="24"/>
          <w:szCs w:val="24"/>
        </w:rPr>
        <w:br/>
      </w:r>
      <w:r w:rsidRPr="00B54E60">
        <w:rPr>
          <w:sz w:val="24"/>
          <w:szCs w:val="24"/>
        </w:rPr>
        <w:lastRenderedPageBreak/>
        <w:t>│├── context/ (AppContext for state management)</w:t>
      </w:r>
      <w:r w:rsidRPr="00B54E60">
        <w:rPr>
          <w:sz w:val="24"/>
          <w:szCs w:val="24"/>
        </w:rPr>
        <w:br/>
        <w:t>│├── data/ (products.jsx with 12 products)</w:t>
      </w:r>
      <w:r w:rsidRPr="00B54E60">
        <w:rPr>
          <w:sz w:val="24"/>
          <w:szCs w:val="24"/>
        </w:rPr>
        <w:br/>
        <w:t>│├── styles/ (global.jsx with CSS-in-JS)</w:t>
      </w:r>
      <w:r w:rsidRPr="00B54E60">
        <w:rPr>
          <w:sz w:val="24"/>
          <w:szCs w:val="24"/>
        </w:rPr>
        <w:br/>
        <w:t>│├── App.jsx (main routing)</w:t>
      </w:r>
      <w:r w:rsidRPr="00B54E60">
        <w:rPr>
          <w:sz w:val="24"/>
          <w:szCs w:val="24"/>
        </w:rPr>
        <w:br/>
        <w:t>│└── main.jsx (entry point)</w:t>
      </w:r>
      <w:r w:rsidRPr="00B54E60">
        <w:rPr>
          <w:sz w:val="24"/>
          <w:szCs w:val="24"/>
        </w:rPr>
        <w:br/>
        <w:t>├── index.html</w:t>
      </w:r>
      <w:r w:rsidRPr="00B54E60">
        <w:rPr>
          <w:sz w:val="24"/>
          <w:szCs w:val="24"/>
        </w:rPr>
        <w:br/>
        <w:t>├── vite.config.jsx</w:t>
      </w:r>
      <w:r w:rsidRPr="00B54E60">
        <w:rPr>
          <w:sz w:val="24"/>
          <w:szCs w:val="24"/>
        </w:rPr>
        <w:br/>
        <w:t>├── package.json</w:t>
      </w:r>
      <w:r w:rsidRPr="00B54E60">
        <w:rPr>
          <w:sz w:val="24"/>
          <w:szCs w:val="24"/>
        </w:rPr>
        <w:br/>
        <w:t>└── README.md</w:t>
      </w:r>
    </w:p>
    <w:p w14:paraId="27D64B61" w14:textId="77777777" w:rsidR="00625598" w:rsidRPr="00B54E60" w:rsidRDefault="00000000" w:rsidP="00B54E60">
      <w:pPr>
        <w:rPr>
          <w:sz w:val="24"/>
          <w:szCs w:val="24"/>
        </w:rPr>
      </w:pPr>
      <w:r w:rsidRPr="00B54E60">
        <w:rPr>
          <w:sz w:val="24"/>
          <w:szCs w:val="24"/>
        </w:rPr>
        <w:t>11. INSTALLATION &amp; DEPLOYMENT</w:t>
      </w:r>
    </w:p>
    <w:p w14:paraId="6316871A" w14:textId="77777777" w:rsidR="00625598" w:rsidRPr="00B54E60" w:rsidRDefault="00000000" w:rsidP="00B54E60">
      <w:pPr>
        <w:rPr>
          <w:sz w:val="24"/>
          <w:szCs w:val="24"/>
        </w:rPr>
      </w:pPr>
      <w:r w:rsidRPr="00B54E60">
        <w:rPr>
          <w:sz w:val="24"/>
          <w:szCs w:val="24"/>
        </w:rPr>
        <w:t>Installation Steps</w:t>
      </w:r>
    </w:p>
    <w:p w14:paraId="7249D97E" w14:textId="77777777" w:rsidR="00625598" w:rsidRPr="00B54E60" w:rsidRDefault="00000000" w:rsidP="00B54E60">
      <w:pPr>
        <w:rPr>
          <w:sz w:val="24"/>
          <w:szCs w:val="24"/>
        </w:rPr>
      </w:pPr>
      <w:r w:rsidRPr="00B54E60">
        <w:rPr>
          <w:sz w:val="24"/>
          <w:szCs w:val="24"/>
        </w:rPr>
        <w:t>1. Extract smartcart-ai-pro-complete.zip</w:t>
      </w:r>
    </w:p>
    <w:p w14:paraId="1629A9F1" w14:textId="77777777" w:rsidR="00625598" w:rsidRPr="00B54E60" w:rsidRDefault="00000000" w:rsidP="00B54E60">
      <w:pPr>
        <w:rPr>
          <w:sz w:val="24"/>
          <w:szCs w:val="24"/>
        </w:rPr>
      </w:pPr>
      <w:r w:rsidRPr="00B54E60">
        <w:rPr>
          <w:sz w:val="24"/>
          <w:szCs w:val="24"/>
        </w:rPr>
        <w:t>2. Navigate to project directory: `cd smartcart-ai-pro`</w:t>
      </w:r>
    </w:p>
    <w:p w14:paraId="57693D12" w14:textId="77777777" w:rsidR="00625598" w:rsidRPr="00B54E60" w:rsidRDefault="00000000" w:rsidP="00B54E60">
      <w:pPr>
        <w:rPr>
          <w:sz w:val="24"/>
          <w:szCs w:val="24"/>
        </w:rPr>
      </w:pPr>
      <w:r w:rsidRPr="00B54E60">
        <w:rPr>
          <w:sz w:val="24"/>
          <w:szCs w:val="24"/>
        </w:rPr>
        <w:t>3. Install dependencies: `npm install`</w:t>
      </w:r>
    </w:p>
    <w:p w14:paraId="7B58B00E" w14:textId="77777777" w:rsidR="00625598" w:rsidRPr="00B54E60" w:rsidRDefault="00000000" w:rsidP="00B54E60">
      <w:pPr>
        <w:rPr>
          <w:sz w:val="24"/>
          <w:szCs w:val="24"/>
        </w:rPr>
      </w:pPr>
      <w:r w:rsidRPr="00B54E60">
        <w:rPr>
          <w:sz w:val="24"/>
          <w:szCs w:val="24"/>
        </w:rPr>
        <w:t>4. Start development server: `npm run dev`</w:t>
      </w:r>
    </w:p>
    <w:p w14:paraId="14670518" w14:textId="77777777" w:rsidR="00625598" w:rsidRPr="00B54E60" w:rsidRDefault="00000000" w:rsidP="00B54E60">
      <w:pPr>
        <w:rPr>
          <w:sz w:val="24"/>
          <w:szCs w:val="24"/>
        </w:rPr>
      </w:pPr>
      <w:r w:rsidRPr="00B54E60">
        <w:rPr>
          <w:sz w:val="24"/>
          <w:szCs w:val="24"/>
        </w:rPr>
        <w:t>5. Open browser: http://localhost:5173</w:t>
      </w:r>
    </w:p>
    <w:p w14:paraId="4F3B34DF" w14:textId="77777777" w:rsidR="00625598" w:rsidRPr="00B54E60" w:rsidRDefault="00000000" w:rsidP="00B54E60">
      <w:pPr>
        <w:rPr>
          <w:sz w:val="24"/>
          <w:szCs w:val="24"/>
        </w:rPr>
      </w:pPr>
      <w:r w:rsidRPr="00B54E60">
        <w:rPr>
          <w:sz w:val="24"/>
          <w:szCs w:val="24"/>
        </w:rPr>
        <w:t>Build for Production</w:t>
      </w:r>
    </w:p>
    <w:p w14:paraId="2D682FF8" w14:textId="77777777" w:rsidR="00625598" w:rsidRPr="00B54E60" w:rsidRDefault="00000000" w:rsidP="00B54E60">
      <w:pPr>
        <w:rPr>
          <w:sz w:val="24"/>
          <w:szCs w:val="24"/>
        </w:rPr>
      </w:pPr>
      <w:r w:rsidRPr="00B54E60">
        <w:rPr>
          <w:sz w:val="24"/>
          <w:szCs w:val="24"/>
        </w:rPr>
        <w:t>1. Run: `npm run build`</w:t>
      </w:r>
    </w:p>
    <w:p w14:paraId="11051896" w14:textId="77777777" w:rsidR="00625598" w:rsidRPr="00B54E60" w:rsidRDefault="00000000" w:rsidP="00B54E60">
      <w:pPr>
        <w:rPr>
          <w:sz w:val="24"/>
          <w:szCs w:val="24"/>
        </w:rPr>
      </w:pPr>
      <w:r w:rsidRPr="00B54E60">
        <w:rPr>
          <w:sz w:val="24"/>
          <w:szCs w:val="24"/>
        </w:rPr>
        <w:t>2. Output in `dist/` folder</w:t>
      </w:r>
    </w:p>
    <w:p w14:paraId="0B8CDDA8" w14:textId="77777777" w:rsidR="00625598" w:rsidRPr="00B54E60" w:rsidRDefault="00000000" w:rsidP="00B54E60">
      <w:pPr>
        <w:rPr>
          <w:sz w:val="24"/>
          <w:szCs w:val="24"/>
        </w:rPr>
      </w:pPr>
      <w:r w:rsidRPr="00B54E60">
        <w:rPr>
          <w:sz w:val="24"/>
          <w:szCs w:val="24"/>
        </w:rPr>
        <w:t>3. Deploy to any static hosting (Vercel, Netlify, GitHub Pages)</w:t>
      </w:r>
    </w:p>
    <w:p w14:paraId="36201B1F" w14:textId="77777777" w:rsidR="00625598" w:rsidRPr="00B54E60" w:rsidRDefault="00000000" w:rsidP="00B54E60">
      <w:pPr>
        <w:rPr>
          <w:sz w:val="24"/>
          <w:szCs w:val="24"/>
        </w:rPr>
      </w:pPr>
      <w:r w:rsidRPr="00B54E60">
        <w:rPr>
          <w:sz w:val="24"/>
          <w:szCs w:val="24"/>
        </w:rPr>
        <w:t>Demo Credentials</w:t>
      </w:r>
    </w:p>
    <w:p w14:paraId="08BD4ABC" w14:textId="77777777" w:rsidR="00625598" w:rsidRPr="00B54E60" w:rsidRDefault="00000000" w:rsidP="00B54E60">
      <w:pPr>
        <w:rPr>
          <w:sz w:val="24"/>
          <w:szCs w:val="24"/>
        </w:rPr>
      </w:pPr>
      <w:r w:rsidRPr="00B54E60">
        <w:rPr>
          <w:sz w:val="24"/>
          <w:szCs w:val="24"/>
        </w:rPr>
        <w:t>Email: test@example.com</w:t>
      </w:r>
    </w:p>
    <w:p w14:paraId="60E8B2EF" w14:textId="77777777" w:rsidR="00625598" w:rsidRPr="00B54E60" w:rsidRDefault="00000000" w:rsidP="00B54E60">
      <w:pPr>
        <w:rPr>
          <w:sz w:val="24"/>
          <w:szCs w:val="24"/>
        </w:rPr>
      </w:pPr>
      <w:r w:rsidRPr="00B54E60">
        <w:rPr>
          <w:sz w:val="24"/>
          <w:szCs w:val="24"/>
        </w:rPr>
        <w:t>Password: password123</w:t>
      </w:r>
    </w:p>
    <w:p w14:paraId="5A257435" w14:textId="77777777" w:rsidR="00625598" w:rsidRPr="00B54E60" w:rsidRDefault="00000000" w:rsidP="00B54E60">
      <w:pPr>
        <w:rPr>
          <w:sz w:val="24"/>
          <w:szCs w:val="24"/>
        </w:rPr>
      </w:pPr>
      <w:r w:rsidRPr="00B54E60">
        <w:rPr>
          <w:sz w:val="24"/>
          <w:szCs w:val="24"/>
        </w:rPr>
        <w:t>12. TESTING STRATEGY</w:t>
      </w:r>
    </w:p>
    <w:p w14:paraId="69E7F8FB" w14:textId="77777777" w:rsidR="00625598" w:rsidRPr="00B54E60" w:rsidRDefault="00000000" w:rsidP="00B54E60">
      <w:pPr>
        <w:rPr>
          <w:sz w:val="24"/>
          <w:szCs w:val="24"/>
        </w:rPr>
      </w:pPr>
      <w:r w:rsidRPr="00B54E60">
        <w:rPr>
          <w:sz w:val="24"/>
          <w:szCs w:val="24"/>
        </w:rPr>
        <w:t>Manual Testing</w:t>
      </w:r>
    </w:p>
    <w:p w14:paraId="0347AC53" w14:textId="77777777" w:rsidR="00625598" w:rsidRPr="00B54E60" w:rsidRDefault="00000000" w:rsidP="00B54E60">
      <w:pPr>
        <w:rPr>
          <w:sz w:val="24"/>
          <w:szCs w:val="24"/>
        </w:rPr>
      </w:pPr>
      <w:r w:rsidRPr="00B54E60">
        <w:rPr>
          <w:sz w:val="24"/>
          <w:szCs w:val="24"/>
        </w:rPr>
        <w:t>Test all authentication flows (signup, login, logout).</w:t>
      </w:r>
    </w:p>
    <w:p w14:paraId="6FAA9848" w14:textId="77777777" w:rsidR="00625598" w:rsidRPr="00B54E60" w:rsidRDefault="00000000" w:rsidP="00B54E60">
      <w:pPr>
        <w:rPr>
          <w:sz w:val="24"/>
          <w:szCs w:val="24"/>
        </w:rPr>
      </w:pPr>
      <w:r w:rsidRPr="00B54E60">
        <w:rPr>
          <w:sz w:val="24"/>
          <w:szCs w:val="24"/>
        </w:rPr>
        <w:t>Verify search and filtering functionality.</w:t>
      </w:r>
    </w:p>
    <w:p w14:paraId="7EA101D5" w14:textId="77777777" w:rsidR="00625598" w:rsidRPr="00B54E60" w:rsidRDefault="00000000" w:rsidP="00B54E60">
      <w:pPr>
        <w:rPr>
          <w:sz w:val="24"/>
          <w:szCs w:val="24"/>
        </w:rPr>
      </w:pPr>
      <w:r w:rsidRPr="00B54E60">
        <w:rPr>
          <w:sz w:val="24"/>
          <w:szCs w:val="24"/>
        </w:rPr>
        <w:t>Test cart operations (add, remove, quantity change).</w:t>
      </w:r>
    </w:p>
    <w:p w14:paraId="01D04D15" w14:textId="77777777" w:rsidR="00625598" w:rsidRPr="00B54E60" w:rsidRDefault="00000000" w:rsidP="00B54E60">
      <w:pPr>
        <w:rPr>
          <w:sz w:val="24"/>
          <w:szCs w:val="24"/>
        </w:rPr>
      </w:pPr>
      <w:r w:rsidRPr="00B54E60">
        <w:rPr>
          <w:sz w:val="24"/>
          <w:szCs w:val="24"/>
        </w:rPr>
        <w:lastRenderedPageBreak/>
        <w:t>Verify wishlist persistence.</w:t>
      </w:r>
    </w:p>
    <w:p w14:paraId="2F29C61E" w14:textId="77777777" w:rsidR="00625598" w:rsidRPr="00B54E60" w:rsidRDefault="00000000" w:rsidP="00B54E60">
      <w:pPr>
        <w:rPr>
          <w:sz w:val="24"/>
          <w:szCs w:val="24"/>
        </w:rPr>
      </w:pPr>
      <w:r w:rsidRPr="00B54E60">
        <w:rPr>
          <w:sz w:val="24"/>
          <w:szCs w:val="24"/>
        </w:rPr>
        <w:t>Test order checkout and tracking.</w:t>
      </w:r>
    </w:p>
    <w:p w14:paraId="70A23C2C" w14:textId="77777777" w:rsidR="00625598" w:rsidRPr="00B54E60" w:rsidRDefault="00000000" w:rsidP="00B54E60">
      <w:pPr>
        <w:rPr>
          <w:sz w:val="24"/>
          <w:szCs w:val="24"/>
        </w:rPr>
      </w:pPr>
      <w:r w:rsidRPr="00B54E60">
        <w:rPr>
          <w:sz w:val="24"/>
          <w:szCs w:val="24"/>
        </w:rPr>
        <w:t>Verify profile editing and deletion.</w:t>
      </w:r>
    </w:p>
    <w:p w14:paraId="1AEB5B93" w14:textId="77777777" w:rsidR="00625598" w:rsidRPr="00B54E60" w:rsidRDefault="00000000" w:rsidP="00B54E60">
      <w:pPr>
        <w:rPr>
          <w:sz w:val="24"/>
          <w:szCs w:val="24"/>
        </w:rPr>
      </w:pPr>
      <w:r w:rsidRPr="00B54E60">
        <w:rPr>
          <w:sz w:val="24"/>
          <w:szCs w:val="24"/>
        </w:rPr>
        <w:t>Test dark/light mode toggle.</w:t>
      </w:r>
    </w:p>
    <w:p w14:paraId="5224C5FB" w14:textId="77777777" w:rsidR="00625598" w:rsidRPr="00B54E60" w:rsidRDefault="00000000" w:rsidP="00B54E60">
      <w:pPr>
        <w:rPr>
          <w:sz w:val="24"/>
          <w:szCs w:val="24"/>
        </w:rPr>
      </w:pPr>
      <w:r w:rsidRPr="00B54E60">
        <w:rPr>
          <w:sz w:val="24"/>
          <w:szCs w:val="24"/>
        </w:rPr>
        <w:t>Test AI chatbot responses.</w:t>
      </w:r>
    </w:p>
    <w:p w14:paraId="67CC1522" w14:textId="77777777" w:rsidR="00625598" w:rsidRPr="00B54E60" w:rsidRDefault="00000000" w:rsidP="00B54E60">
      <w:pPr>
        <w:rPr>
          <w:sz w:val="24"/>
          <w:szCs w:val="24"/>
        </w:rPr>
      </w:pPr>
      <w:r w:rsidRPr="00B54E60">
        <w:rPr>
          <w:sz w:val="24"/>
          <w:szCs w:val="24"/>
        </w:rPr>
        <w:t>Verify responsive design on multiple devices.</w:t>
      </w:r>
    </w:p>
    <w:p w14:paraId="1B53A939" w14:textId="77777777" w:rsidR="00625598" w:rsidRPr="00B54E60" w:rsidRDefault="00000000" w:rsidP="00B54E60">
      <w:pPr>
        <w:rPr>
          <w:sz w:val="24"/>
          <w:szCs w:val="24"/>
        </w:rPr>
      </w:pPr>
      <w:r w:rsidRPr="00B54E60">
        <w:rPr>
          <w:sz w:val="24"/>
          <w:szCs w:val="24"/>
        </w:rPr>
        <w:t>Test all navigation links.</w:t>
      </w:r>
    </w:p>
    <w:p w14:paraId="738FAA73" w14:textId="77777777" w:rsidR="00625598" w:rsidRPr="00B54E60" w:rsidRDefault="00000000" w:rsidP="00B54E60">
      <w:pPr>
        <w:rPr>
          <w:sz w:val="24"/>
          <w:szCs w:val="24"/>
        </w:rPr>
      </w:pPr>
      <w:r w:rsidRPr="00B54E60">
        <w:rPr>
          <w:sz w:val="24"/>
          <w:szCs w:val="24"/>
        </w:rPr>
        <w:t>Browser Compatibility</w:t>
      </w:r>
    </w:p>
    <w:p w14:paraId="698AE733" w14:textId="77777777" w:rsidR="00625598" w:rsidRPr="00B54E60" w:rsidRDefault="00000000" w:rsidP="00B54E60">
      <w:pPr>
        <w:rPr>
          <w:sz w:val="24"/>
          <w:szCs w:val="24"/>
        </w:rPr>
      </w:pPr>
      <w:r w:rsidRPr="00B54E60">
        <w:rPr>
          <w:sz w:val="24"/>
          <w:szCs w:val="24"/>
        </w:rPr>
        <w:t>Chrome (latest)</w:t>
      </w:r>
    </w:p>
    <w:p w14:paraId="10D47F40" w14:textId="77777777" w:rsidR="00625598" w:rsidRPr="00B54E60" w:rsidRDefault="00000000" w:rsidP="00B54E60">
      <w:pPr>
        <w:rPr>
          <w:sz w:val="24"/>
          <w:szCs w:val="24"/>
        </w:rPr>
      </w:pPr>
      <w:r w:rsidRPr="00B54E60">
        <w:rPr>
          <w:sz w:val="24"/>
          <w:szCs w:val="24"/>
        </w:rPr>
        <w:t>Firefox (latest)</w:t>
      </w:r>
    </w:p>
    <w:p w14:paraId="4322670F" w14:textId="77777777" w:rsidR="00625598" w:rsidRPr="00B54E60" w:rsidRDefault="00000000" w:rsidP="00B54E60">
      <w:pPr>
        <w:rPr>
          <w:sz w:val="24"/>
          <w:szCs w:val="24"/>
        </w:rPr>
      </w:pPr>
      <w:r w:rsidRPr="00B54E60">
        <w:rPr>
          <w:sz w:val="24"/>
          <w:szCs w:val="24"/>
        </w:rPr>
        <w:t>Safari (latest)</w:t>
      </w:r>
    </w:p>
    <w:p w14:paraId="19D875C1" w14:textId="77777777" w:rsidR="00625598" w:rsidRPr="00B54E60" w:rsidRDefault="00000000" w:rsidP="00B54E60">
      <w:pPr>
        <w:rPr>
          <w:sz w:val="24"/>
          <w:szCs w:val="24"/>
        </w:rPr>
      </w:pPr>
      <w:r w:rsidRPr="00B54E60">
        <w:rPr>
          <w:sz w:val="24"/>
          <w:szCs w:val="24"/>
        </w:rPr>
        <w:t>Edge (latest)</w:t>
      </w:r>
    </w:p>
    <w:p w14:paraId="202A35A5" w14:textId="77777777" w:rsidR="00625598" w:rsidRPr="00B54E60" w:rsidRDefault="00000000" w:rsidP="00B54E60">
      <w:pPr>
        <w:rPr>
          <w:sz w:val="24"/>
          <w:szCs w:val="24"/>
        </w:rPr>
      </w:pPr>
      <w:r w:rsidRPr="00B54E60">
        <w:rPr>
          <w:sz w:val="24"/>
          <w:szCs w:val="24"/>
        </w:rPr>
        <w:t>Device Testing</w:t>
      </w:r>
    </w:p>
    <w:p w14:paraId="0E58CE31" w14:textId="77777777" w:rsidR="00625598" w:rsidRPr="00B54E60" w:rsidRDefault="00000000" w:rsidP="00B54E60">
      <w:pPr>
        <w:rPr>
          <w:sz w:val="24"/>
          <w:szCs w:val="24"/>
        </w:rPr>
      </w:pPr>
      <w:r w:rsidRPr="00B54E60">
        <w:rPr>
          <w:sz w:val="24"/>
          <w:szCs w:val="24"/>
        </w:rPr>
        <w:t>Desktop (1920px, 1366px)</w:t>
      </w:r>
    </w:p>
    <w:p w14:paraId="7FEAD9B5" w14:textId="77777777" w:rsidR="00625598" w:rsidRPr="00B54E60" w:rsidRDefault="00000000" w:rsidP="00B54E60">
      <w:pPr>
        <w:rPr>
          <w:sz w:val="24"/>
          <w:szCs w:val="24"/>
        </w:rPr>
      </w:pPr>
      <w:r w:rsidRPr="00B54E60">
        <w:rPr>
          <w:sz w:val="24"/>
          <w:szCs w:val="24"/>
        </w:rPr>
        <w:t>Tablet (768px, 1024px)</w:t>
      </w:r>
    </w:p>
    <w:p w14:paraId="6FAEDF86" w14:textId="77777777" w:rsidR="00625598" w:rsidRPr="00B54E60" w:rsidRDefault="00000000" w:rsidP="00B54E60">
      <w:pPr>
        <w:rPr>
          <w:sz w:val="24"/>
          <w:szCs w:val="24"/>
        </w:rPr>
      </w:pPr>
      <w:r w:rsidRPr="00B54E60">
        <w:rPr>
          <w:sz w:val="24"/>
          <w:szCs w:val="24"/>
        </w:rPr>
        <w:t>Mobile (375px, 480px)</w:t>
      </w:r>
    </w:p>
    <w:p w14:paraId="22C211BD" w14:textId="77777777" w:rsidR="00625598" w:rsidRPr="00B54E60" w:rsidRDefault="00000000" w:rsidP="00B54E60">
      <w:pPr>
        <w:rPr>
          <w:sz w:val="24"/>
          <w:szCs w:val="24"/>
        </w:rPr>
      </w:pPr>
      <w:r w:rsidRPr="00B54E60">
        <w:rPr>
          <w:sz w:val="24"/>
          <w:szCs w:val="24"/>
        </w:rPr>
        <w:t>13. FUTURE ENHANCEMENTS</w:t>
      </w:r>
    </w:p>
    <w:p w14:paraId="0A2F5575" w14:textId="77777777" w:rsidR="00625598" w:rsidRPr="00B54E60" w:rsidRDefault="00000000" w:rsidP="00B54E60">
      <w:pPr>
        <w:rPr>
          <w:sz w:val="24"/>
          <w:szCs w:val="24"/>
        </w:rPr>
      </w:pPr>
      <w:r w:rsidRPr="00B54E60">
        <w:rPr>
          <w:sz w:val="24"/>
          <w:szCs w:val="24"/>
        </w:rPr>
        <w:t>Backend API integration with Node.js/Express</w:t>
      </w:r>
    </w:p>
    <w:p w14:paraId="54EE1C28" w14:textId="77777777" w:rsidR="00625598" w:rsidRPr="00B54E60" w:rsidRDefault="00000000" w:rsidP="00B54E60">
      <w:pPr>
        <w:rPr>
          <w:sz w:val="24"/>
          <w:szCs w:val="24"/>
        </w:rPr>
      </w:pPr>
      <w:r w:rsidRPr="00B54E60">
        <w:rPr>
          <w:sz w:val="24"/>
          <w:szCs w:val="24"/>
        </w:rPr>
        <w:t>Real payment gateway (Stripe/Razorpay)</w:t>
      </w:r>
    </w:p>
    <w:p w14:paraId="4DBAFC47" w14:textId="77777777" w:rsidR="00625598" w:rsidRPr="00B54E60" w:rsidRDefault="00000000" w:rsidP="00B54E60">
      <w:pPr>
        <w:rPr>
          <w:sz w:val="24"/>
          <w:szCs w:val="24"/>
        </w:rPr>
      </w:pPr>
      <w:r w:rsidRPr="00B54E60">
        <w:rPr>
          <w:sz w:val="24"/>
          <w:szCs w:val="24"/>
        </w:rPr>
        <w:t>Advanced AI recommendations using machine learning</w:t>
      </w:r>
    </w:p>
    <w:p w14:paraId="196D1027" w14:textId="77777777" w:rsidR="00625598" w:rsidRPr="00B54E60" w:rsidRDefault="00000000" w:rsidP="00B54E60">
      <w:pPr>
        <w:rPr>
          <w:sz w:val="24"/>
          <w:szCs w:val="24"/>
        </w:rPr>
      </w:pPr>
      <w:r w:rsidRPr="00B54E60">
        <w:rPr>
          <w:sz w:val="24"/>
          <w:szCs w:val="24"/>
        </w:rPr>
        <w:t>User profile pictures and avatars</w:t>
      </w:r>
    </w:p>
    <w:p w14:paraId="08117247" w14:textId="77777777" w:rsidR="00625598" w:rsidRPr="00B54E60" w:rsidRDefault="00000000" w:rsidP="00B54E60">
      <w:pPr>
        <w:rPr>
          <w:sz w:val="24"/>
          <w:szCs w:val="24"/>
        </w:rPr>
      </w:pPr>
      <w:r w:rsidRPr="00B54E60">
        <w:rPr>
          <w:sz w:val="24"/>
          <w:szCs w:val="24"/>
        </w:rPr>
        <w:t>Product reviews and ratings system</w:t>
      </w:r>
    </w:p>
    <w:p w14:paraId="2059B38F" w14:textId="77777777" w:rsidR="00625598" w:rsidRPr="00B54E60" w:rsidRDefault="00000000" w:rsidP="00B54E60">
      <w:pPr>
        <w:rPr>
          <w:sz w:val="24"/>
          <w:szCs w:val="24"/>
        </w:rPr>
      </w:pPr>
      <w:r w:rsidRPr="00B54E60">
        <w:rPr>
          <w:sz w:val="24"/>
          <w:szCs w:val="24"/>
        </w:rPr>
        <w:t>Advanced search with autocomplete</w:t>
      </w:r>
    </w:p>
    <w:p w14:paraId="2C4A3D68" w14:textId="77777777" w:rsidR="00625598" w:rsidRPr="00B54E60" w:rsidRDefault="00000000" w:rsidP="00B54E60">
      <w:pPr>
        <w:rPr>
          <w:sz w:val="24"/>
          <w:szCs w:val="24"/>
        </w:rPr>
      </w:pPr>
      <w:r w:rsidRPr="00B54E60">
        <w:rPr>
          <w:sz w:val="24"/>
          <w:szCs w:val="24"/>
        </w:rPr>
        <w:t>Admin dashboard for product management</w:t>
      </w:r>
    </w:p>
    <w:p w14:paraId="37228B0F" w14:textId="77777777" w:rsidR="00625598" w:rsidRPr="00B54E60" w:rsidRDefault="00000000" w:rsidP="00B54E60">
      <w:pPr>
        <w:rPr>
          <w:sz w:val="24"/>
          <w:szCs w:val="24"/>
        </w:rPr>
      </w:pPr>
      <w:r w:rsidRPr="00B54E60">
        <w:rPr>
          <w:sz w:val="24"/>
          <w:szCs w:val="24"/>
        </w:rPr>
        <w:t>Email notifications and alerts</w:t>
      </w:r>
    </w:p>
    <w:p w14:paraId="433D94D7" w14:textId="77777777" w:rsidR="00625598" w:rsidRPr="00B54E60" w:rsidRDefault="00000000" w:rsidP="00B54E60">
      <w:pPr>
        <w:rPr>
          <w:sz w:val="24"/>
          <w:szCs w:val="24"/>
        </w:rPr>
      </w:pPr>
      <w:r w:rsidRPr="00B54E60">
        <w:rPr>
          <w:sz w:val="24"/>
          <w:szCs w:val="24"/>
        </w:rPr>
        <w:lastRenderedPageBreak/>
        <w:t>Social media integration</w:t>
      </w:r>
    </w:p>
    <w:p w14:paraId="2C83E681" w14:textId="77777777" w:rsidR="00625598" w:rsidRPr="00B54E60" w:rsidRDefault="00000000" w:rsidP="00B54E60">
      <w:pPr>
        <w:rPr>
          <w:sz w:val="24"/>
          <w:szCs w:val="24"/>
        </w:rPr>
      </w:pPr>
      <w:r w:rsidRPr="00B54E60">
        <w:rPr>
          <w:sz w:val="24"/>
          <w:szCs w:val="24"/>
        </w:rPr>
        <w:t>Augmented reality product preview</w:t>
      </w:r>
    </w:p>
    <w:p w14:paraId="5B2EBA01" w14:textId="77777777" w:rsidR="00625598" w:rsidRPr="00B54E60" w:rsidRDefault="00000000" w:rsidP="00B54E60">
      <w:pPr>
        <w:rPr>
          <w:sz w:val="24"/>
          <w:szCs w:val="24"/>
        </w:rPr>
      </w:pPr>
      <w:r w:rsidRPr="00B54E60">
        <w:rPr>
          <w:sz w:val="24"/>
          <w:szCs w:val="24"/>
        </w:rPr>
        <w:t>Multi-language support</w:t>
      </w:r>
    </w:p>
    <w:p w14:paraId="2AA29BB8" w14:textId="77777777" w:rsidR="00625598" w:rsidRPr="00B54E60" w:rsidRDefault="00000000" w:rsidP="00B54E60">
      <w:pPr>
        <w:rPr>
          <w:sz w:val="24"/>
          <w:szCs w:val="24"/>
        </w:rPr>
      </w:pPr>
      <w:r w:rsidRPr="00B54E60">
        <w:rPr>
          <w:sz w:val="24"/>
          <w:szCs w:val="24"/>
        </w:rPr>
        <w:t>Analytics and user behavior tracking</w:t>
      </w:r>
    </w:p>
    <w:p w14:paraId="3B3CB624" w14:textId="77777777" w:rsidR="00625598" w:rsidRPr="00B54E60" w:rsidRDefault="00000000" w:rsidP="00B54E60">
      <w:pPr>
        <w:rPr>
          <w:sz w:val="24"/>
          <w:szCs w:val="24"/>
        </w:rPr>
      </w:pPr>
      <w:r w:rsidRPr="00B54E60">
        <w:rPr>
          <w:sz w:val="24"/>
          <w:szCs w:val="24"/>
        </w:rPr>
        <w:t>14. TEAM &amp; CREDITS</w:t>
      </w:r>
    </w:p>
    <w:p w14:paraId="232443D1" w14:textId="0D163945" w:rsidR="00625598" w:rsidRPr="00B54E60" w:rsidRDefault="00000000" w:rsidP="00B54E60">
      <w:pPr>
        <w:rPr>
          <w:sz w:val="24"/>
          <w:szCs w:val="24"/>
        </w:rPr>
      </w:pPr>
      <w:r w:rsidRPr="00B54E60">
        <w:rPr>
          <w:sz w:val="24"/>
          <w:szCs w:val="24"/>
        </w:rPr>
        <w:t xml:space="preserve">Project: </w:t>
      </w:r>
      <w:proofErr w:type="spellStart"/>
      <w:r w:rsidRPr="00B54E60">
        <w:rPr>
          <w:sz w:val="24"/>
          <w:szCs w:val="24"/>
        </w:rPr>
        <w:t>SmartCart</w:t>
      </w:r>
      <w:proofErr w:type="spellEnd"/>
      <w:r w:rsidRPr="00B54E60">
        <w:rPr>
          <w:sz w:val="24"/>
          <w:szCs w:val="24"/>
        </w:rPr>
        <w:t xml:space="preserve"> AI </w:t>
      </w:r>
    </w:p>
    <w:p w14:paraId="414A805E" w14:textId="70F69068" w:rsidR="00625598" w:rsidRPr="00B54E60" w:rsidRDefault="00000000" w:rsidP="00B54E60">
      <w:pPr>
        <w:rPr>
          <w:sz w:val="24"/>
          <w:szCs w:val="24"/>
        </w:rPr>
      </w:pPr>
      <w:r w:rsidRPr="00B54E60">
        <w:rPr>
          <w:sz w:val="24"/>
          <w:szCs w:val="24"/>
        </w:rPr>
        <w:t>Team: Team 29</w:t>
      </w:r>
    </w:p>
    <w:p w14:paraId="622B6F03" w14:textId="59CF7678" w:rsidR="00625598" w:rsidRPr="00B54E60" w:rsidRDefault="00000000" w:rsidP="00B54E60">
      <w:pPr>
        <w:rPr>
          <w:sz w:val="24"/>
          <w:szCs w:val="24"/>
        </w:rPr>
      </w:pPr>
      <w:r w:rsidRPr="00B54E60">
        <w:rPr>
          <w:sz w:val="24"/>
          <w:szCs w:val="24"/>
        </w:rPr>
        <w:t>Institution: KL University</w:t>
      </w:r>
    </w:p>
    <w:p w14:paraId="374EB044" w14:textId="5201401B" w:rsidR="00625598" w:rsidRPr="00B54E60" w:rsidRDefault="00000000" w:rsidP="00B54E60">
      <w:pPr>
        <w:rPr>
          <w:sz w:val="24"/>
          <w:szCs w:val="24"/>
        </w:rPr>
      </w:pPr>
      <w:r w:rsidRPr="00B54E60">
        <w:rPr>
          <w:sz w:val="24"/>
          <w:szCs w:val="24"/>
        </w:rPr>
        <w:t>Duration: College Project (2026)</w:t>
      </w:r>
    </w:p>
    <w:p w14:paraId="60CCE2F0" w14:textId="67C1ED7B" w:rsidR="00625598" w:rsidRPr="00B54E60" w:rsidRDefault="00000000" w:rsidP="00B54E60">
      <w:pPr>
        <w:rPr>
          <w:sz w:val="24"/>
          <w:szCs w:val="24"/>
        </w:rPr>
      </w:pPr>
      <w:r w:rsidRPr="00B54E60">
        <w:rPr>
          <w:sz w:val="24"/>
          <w:szCs w:val="24"/>
        </w:rPr>
        <w:t xml:space="preserve">Developers: </w:t>
      </w:r>
      <w:r w:rsidR="00EC60C8" w:rsidRPr="00B54E60">
        <w:rPr>
          <w:sz w:val="24"/>
          <w:szCs w:val="24"/>
        </w:rPr>
        <w:t>K. HASINI AND M. THANISHKA</w:t>
      </w:r>
    </w:p>
    <w:p w14:paraId="2F2B00E8" w14:textId="77777777" w:rsidR="00625598" w:rsidRPr="00B54E60" w:rsidRDefault="00000000" w:rsidP="00B54E60">
      <w:pPr>
        <w:rPr>
          <w:sz w:val="24"/>
          <w:szCs w:val="24"/>
        </w:rPr>
      </w:pPr>
      <w:r w:rsidRPr="00B54E60">
        <w:rPr>
          <w:sz w:val="24"/>
          <w:szCs w:val="24"/>
        </w:rPr>
        <w:t>Key Contributions</w:t>
      </w:r>
    </w:p>
    <w:p w14:paraId="1FCE9774" w14:textId="77777777" w:rsidR="00625598" w:rsidRPr="00B54E60" w:rsidRDefault="00000000" w:rsidP="00B54E60">
      <w:pPr>
        <w:rPr>
          <w:sz w:val="24"/>
          <w:szCs w:val="24"/>
        </w:rPr>
      </w:pPr>
      <w:r w:rsidRPr="00B54E60">
        <w:rPr>
          <w:sz w:val="24"/>
          <w:szCs w:val="24"/>
        </w:rPr>
        <w:t>Frontend Development: React, Vite, CSS-in-JS</w:t>
      </w:r>
    </w:p>
    <w:p w14:paraId="53950871" w14:textId="77777777" w:rsidR="00625598" w:rsidRPr="00B54E60" w:rsidRDefault="00000000" w:rsidP="00B54E60">
      <w:pPr>
        <w:rPr>
          <w:sz w:val="24"/>
          <w:szCs w:val="24"/>
        </w:rPr>
      </w:pPr>
      <w:r w:rsidRPr="00B54E60">
        <w:rPr>
          <w:sz w:val="24"/>
          <w:szCs w:val="24"/>
        </w:rPr>
        <w:t>UI/UX Design: Professional + College Mix</w:t>
      </w:r>
    </w:p>
    <w:p w14:paraId="1771C5F3" w14:textId="77777777" w:rsidR="00625598" w:rsidRPr="00B54E60" w:rsidRDefault="00000000" w:rsidP="00B54E60">
      <w:pPr>
        <w:rPr>
          <w:sz w:val="24"/>
          <w:szCs w:val="24"/>
        </w:rPr>
      </w:pPr>
      <w:r w:rsidRPr="00B54E60">
        <w:rPr>
          <w:sz w:val="24"/>
          <w:szCs w:val="24"/>
        </w:rPr>
        <w:t>State Management: Context API</w:t>
      </w:r>
    </w:p>
    <w:p w14:paraId="02C3A82A" w14:textId="77777777" w:rsidR="00625598" w:rsidRPr="00B54E60" w:rsidRDefault="00000000" w:rsidP="00B54E60">
      <w:pPr>
        <w:rPr>
          <w:sz w:val="24"/>
          <w:szCs w:val="24"/>
        </w:rPr>
      </w:pPr>
      <w:r w:rsidRPr="00B54E60">
        <w:rPr>
          <w:sz w:val="24"/>
          <w:szCs w:val="24"/>
        </w:rPr>
        <w:t>Product Data: 12 realistic products with Unsplash images</w:t>
      </w:r>
    </w:p>
    <w:p w14:paraId="2716FF2B" w14:textId="77777777" w:rsidR="00625598" w:rsidRPr="00B54E60" w:rsidRDefault="00000000" w:rsidP="00B54E60">
      <w:pPr>
        <w:rPr>
          <w:sz w:val="24"/>
          <w:szCs w:val="24"/>
        </w:rPr>
      </w:pPr>
      <w:r w:rsidRPr="00B54E60">
        <w:rPr>
          <w:sz w:val="24"/>
          <w:szCs w:val="24"/>
        </w:rPr>
        <w:t>Documentation: Comprehensive README and project docs</w:t>
      </w:r>
    </w:p>
    <w:p w14:paraId="3847D909" w14:textId="77777777" w:rsidR="00625598" w:rsidRPr="00B54E60" w:rsidRDefault="00000000" w:rsidP="00B54E60">
      <w:pPr>
        <w:rPr>
          <w:sz w:val="24"/>
          <w:szCs w:val="24"/>
        </w:rPr>
      </w:pPr>
      <w:r w:rsidRPr="00B54E60">
        <w:rPr>
          <w:sz w:val="24"/>
          <w:szCs w:val="24"/>
        </w:rPr>
        <w:t>15. CONCLUSION</w:t>
      </w:r>
    </w:p>
    <w:p w14:paraId="375DF288" w14:textId="77777777" w:rsidR="00625598" w:rsidRPr="00B54E60" w:rsidRDefault="00000000" w:rsidP="00B54E60">
      <w:pPr>
        <w:rPr>
          <w:sz w:val="24"/>
          <w:szCs w:val="24"/>
        </w:rPr>
      </w:pPr>
      <w:r w:rsidRPr="00B54E60">
        <w:rPr>
          <w:sz w:val="24"/>
          <w:szCs w:val="24"/>
        </w:rPr>
        <w:t>SmartCart AI Pro is a comprehensive, production-ready e-commerce platform that demonstrates professional development practices while maintaining accessibility for college students. The application successfully integrates AI-powered features, real-time tracking, and intelligent filtering to provide a superior shopping experience. With clean code architecture, responsive design, and extensive functionality, SmartCart AI Pro sets a benchmark for college-level projects and is ready for deployment and further enhancement.</w:t>
      </w:r>
    </w:p>
    <w:p w14:paraId="2A2E1117" w14:textId="77777777" w:rsidR="00625598" w:rsidRPr="00B54E60" w:rsidRDefault="00000000" w:rsidP="00B54E60">
      <w:pPr>
        <w:rPr>
          <w:sz w:val="24"/>
          <w:szCs w:val="24"/>
        </w:rPr>
      </w:pPr>
      <w:r w:rsidRPr="00B54E60">
        <w:rPr>
          <w:sz w:val="24"/>
          <w:szCs w:val="24"/>
        </w:rPr>
        <w:t>The platform proves that college projects can achieve professional standards while remaining user-friendly and feature-rich. Future iterations will focus on backend integration, real payment processing, and advanced AI recommendations to create a fully-fledged e-commerce ecosystem.</w:t>
      </w:r>
    </w:p>
    <w:p w14:paraId="44527659" w14:textId="53DE5354" w:rsidR="00625598" w:rsidRPr="00B54E60" w:rsidRDefault="00000000" w:rsidP="00B54E60">
      <w:pPr>
        <w:rPr>
          <w:sz w:val="24"/>
          <w:szCs w:val="24"/>
        </w:rPr>
      </w:pPr>
      <w:r w:rsidRPr="00B54E60">
        <w:rPr>
          <w:sz w:val="24"/>
          <w:szCs w:val="24"/>
        </w:rPr>
        <w:lastRenderedPageBreak/>
        <w:t>Document Version: 1.0</w:t>
      </w:r>
    </w:p>
    <w:p w14:paraId="2A9309C0" w14:textId="1CEBFE39" w:rsidR="00625598" w:rsidRPr="00B54E60" w:rsidRDefault="00000000" w:rsidP="00B54E60">
      <w:pPr>
        <w:rPr>
          <w:sz w:val="24"/>
          <w:szCs w:val="24"/>
        </w:rPr>
      </w:pPr>
      <w:r w:rsidRPr="00B54E60">
        <w:rPr>
          <w:sz w:val="24"/>
          <w:szCs w:val="24"/>
        </w:rPr>
        <w:t>Last Updated: June 2026</w:t>
      </w:r>
    </w:p>
    <w:p w14:paraId="65E9E749" w14:textId="1D8BB5F1" w:rsidR="00625598" w:rsidRPr="00B54E60" w:rsidRDefault="00000000" w:rsidP="00B54E60">
      <w:pPr>
        <w:rPr>
          <w:sz w:val="24"/>
          <w:szCs w:val="24"/>
        </w:rPr>
      </w:pPr>
      <w:r w:rsidRPr="00B54E60">
        <w:rPr>
          <w:sz w:val="24"/>
          <w:szCs w:val="24"/>
        </w:rPr>
        <w:t>Status: Complete &amp; Ready for Deployment</w:t>
      </w:r>
    </w:p>
    <w:sectPr w:rsidR="00625598" w:rsidRPr="00B54E6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7489129">
    <w:abstractNumId w:val="8"/>
  </w:num>
  <w:num w:numId="2" w16cid:durableId="741410420">
    <w:abstractNumId w:val="6"/>
  </w:num>
  <w:num w:numId="3" w16cid:durableId="1594045019">
    <w:abstractNumId w:val="5"/>
  </w:num>
  <w:num w:numId="4" w16cid:durableId="993223476">
    <w:abstractNumId w:val="4"/>
  </w:num>
  <w:num w:numId="5" w16cid:durableId="1180849521">
    <w:abstractNumId w:val="7"/>
  </w:num>
  <w:num w:numId="6" w16cid:durableId="1889412651">
    <w:abstractNumId w:val="3"/>
  </w:num>
  <w:num w:numId="7" w16cid:durableId="1391417745">
    <w:abstractNumId w:val="2"/>
  </w:num>
  <w:num w:numId="8" w16cid:durableId="1146432256">
    <w:abstractNumId w:val="1"/>
  </w:num>
  <w:num w:numId="9" w16cid:durableId="940065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5598"/>
    <w:rsid w:val="00AA1D8D"/>
    <w:rsid w:val="00B47730"/>
    <w:rsid w:val="00B54E60"/>
    <w:rsid w:val="00C860F5"/>
    <w:rsid w:val="00CB0664"/>
    <w:rsid w:val="00DF779C"/>
    <w:rsid w:val="00EC60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3EF842"/>
  <w14:defaultImageDpi w14:val="300"/>
  <w15:docId w15:val="{CD98AE3A-3926-4AA5-8F92-F62CC58FE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15</Pages>
  <Words>2231</Words>
  <Characters>12717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 Thanishka</cp:lastModifiedBy>
  <cp:revision>3</cp:revision>
  <dcterms:created xsi:type="dcterms:W3CDTF">2013-12-23T23:15:00Z</dcterms:created>
  <dcterms:modified xsi:type="dcterms:W3CDTF">2026-06-18T16:25:00Z</dcterms:modified>
  <cp:category/>
</cp:coreProperties>
</file>